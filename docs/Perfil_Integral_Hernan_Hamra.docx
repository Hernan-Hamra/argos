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64F8C" w14:textId="77777777" w:rsidR="00081634" w:rsidRDefault="00081634"/>
    <w:p w14:paraId="76368586" w14:textId="77777777" w:rsidR="00081634" w:rsidRDefault="00081634"/>
    <w:p w14:paraId="24AD5374" w14:textId="77777777" w:rsidR="00081634" w:rsidRDefault="00081634"/>
    <w:p w14:paraId="286740AA" w14:textId="77777777" w:rsidR="00081634" w:rsidRDefault="00081634"/>
    <w:p w14:paraId="1C288417" w14:textId="77777777" w:rsidR="00081634" w:rsidRDefault="00081634"/>
    <w:p w14:paraId="59602106" w14:textId="77777777" w:rsidR="00081634" w:rsidRDefault="00000000">
      <w:pPr>
        <w:jc w:val="center"/>
      </w:pPr>
      <w:r>
        <w:rPr>
          <w:color w:val="1A568E"/>
          <w:sz w:val="28"/>
        </w:rPr>
        <w:t>━━━━━━━━━━━━━━━━━━━━━━━━━━━━━━━━━━━━━━━━</w:t>
      </w:r>
    </w:p>
    <w:p w14:paraId="57DFC5A2" w14:textId="77777777" w:rsidR="00081634" w:rsidRDefault="00000000">
      <w:pPr>
        <w:spacing w:before="480"/>
        <w:jc w:val="center"/>
      </w:pPr>
      <w:r>
        <w:rPr>
          <w:b/>
          <w:color w:val="1A568E"/>
          <w:sz w:val="60"/>
        </w:rPr>
        <w:t>PERFIL INTEGRAL</w:t>
      </w:r>
    </w:p>
    <w:p w14:paraId="3EADCB9E" w14:textId="77777777" w:rsidR="00081634" w:rsidRDefault="00000000">
      <w:pPr>
        <w:spacing w:before="240"/>
        <w:jc w:val="center"/>
      </w:pPr>
      <w:r>
        <w:rPr>
          <w:color w:val="666666"/>
          <w:sz w:val="44"/>
        </w:rPr>
        <w:t>Hernán Federico Hamra</w:t>
      </w:r>
    </w:p>
    <w:p w14:paraId="2C69383A" w14:textId="77777777" w:rsidR="00081634" w:rsidRDefault="00000000">
      <w:pPr>
        <w:spacing w:before="480"/>
        <w:jc w:val="center"/>
      </w:pPr>
      <w:r>
        <w:rPr>
          <w:color w:val="1A568E"/>
          <w:sz w:val="28"/>
        </w:rPr>
        <w:t>━━━━━━━━━━━━━━━━━━━━━━━━━━━━━━━━━━━━━━━━</w:t>
      </w:r>
    </w:p>
    <w:p w14:paraId="5B9EDC04" w14:textId="77777777" w:rsidR="00081634" w:rsidRDefault="00000000">
      <w:pPr>
        <w:spacing w:before="720"/>
        <w:jc w:val="center"/>
      </w:pPr>
      <w:r>
        <w:rPr>
          <w:i/>
          <w:color w:val="666666"/>
          <w:sz w:val="22"/>
        </w:rPr>
        <w:t>Documento vivo — Última actualización: 16 de febrero de 2026</w:t>
      </w:r>
    </w:p>
    <w:p w14:paraId="786B6236" w14:textId="77777777" w:rsidR="00081634" w:rsidRDefault="00000000">
      <w:pPr>
        <w:spacing w:before="240"/>
        <w:jc w:val="center"/>
      </w:pPr>
      <w:r>
        <w:rPr>
          <w:i/>
          <w:color w:val="CCCCCC"/>
          <w:sz w:val="18"/>
        </w:rPr>
        <w:t>Fuentes: archivos OneDrive, CVs (2020-2025), certificados digitales,</w:t>
      </w:r>
      <w:r>
        <w:rPr>
          <w:i/>
          <w:color w:val="CCCCCC"/>
          <w:sz w:val="18"/>
        </w:rPr>
        <w:br/>
        <w:t>textos personales, proyectos de código, documentos CSHA,</w:t>
      </w:r>
      <w:r>
        <w:rPr>
          <w:i/>
          <w:color w:val="CCCCCC"/>
          <w:sz w:val="18"/>
        </w:rPr>
        <w:br/>
        <w:t>interacciones directas con Hernán</w:t>
      </w:r>
    </w:p>
    <w:p w14:paraId="4AA3ACE0" w14:textId="77777777" w:rsidR="00081634" w:rsidRDefault="00000000">
      <w:r>
        <w:br w:type="page"/>
      </w:r>
    </w:p>
    <w:p w14:paraId="042BDF93" w14:textId="77777777" w:rsidR="00081634" w:rsidRDefault="00000000">
      <w:pPr>
        <w:spacing w:before="400"/>
      </w:pPr>
      <w:r>
        <w:rPr>
          <w:b/>
          <w:color w:val="1A568E"/>
          <w:sz w:val="36"/>
        </w:rPr>
        <w:lastRenderedPageBreak/>
        <w:t>La persona</w:t>
      </w:r>
    </w:p>
    <w:p w14:paraId="222CC7D8" w14:textId="77777777" w:rsidR="00081634" w:rsidRDefault="00000000">
      <w:pPr>
        <w:jc w:val="center"/>
      </w:pPr>
      <w:r>
        <w:rPr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2AFB8136" w14:textId="77777777" w:rsidR="00081634" w:rsidRDefault="00000000">
      <w:pPr>
        <w:spacing w:after="120"/>
      </w:pPr>
      <w:r>
        <w:t>Hernán Hamra tiene 52 años (nació el 31 de julio de 1973 en Buenos Aires), vive en Belgrano (CABA), judío sin dogmas pero conectado con su tradición y comunidad, padre de tres hijos, escritor por vocación, técnico por formación y reinventor permanente de sí mismo.</w:t>
      </w:r>
    </w:p>
    <w:p w14:paraId="0D98C2FF" w14:textId="77777777" w:rsidR="00081634" w:rsidRDefault="00000000">
      <w:pPr>
        <w:spacing w:after="120"/>
      </w:pPr>
      <w:r>
        <w:t xml:space="preserve">Lo que más define a Hernán no es ninguna de sus carreras individuales — es la </w:t>
      </w:r>
      <w:r>
        <w:rPr>
          <w:b/>
        </w:rPr>
        <w:t>amplitud</w:t>
      </w:r>
      <w:r>
        <w:t>. Pasó de técnico electrónico (ORT + ENET Nº2 Haedo) a profesor de educación física (IMEF), de licenciado en alto rendimiento deportivo (UNSAM) a project manager de IT, y de ahí a desarrollador Python, cientista de datos y emprendedor en seguridad con IA. En el camino también estudió teatro (Teatro San Martín, Centro Cultural Sábato), hizo danza jazz, circo y acrobacia, cursos de clown, bailó rikudim en Agshama, practicó kung fu de chico, y siempre dibujó.</w:t>
      </w:r>
    </w:p>
    <w:p w14:paraId="387D63F7" w14:textId="77777777" w:rsidR="00081634" w:rsidRDefault="00000000">
      <w:pPr>
        <w:spacing w:after="120"/>
      </w:pPr>
      <w:r>
        <w:t xml:space="preserve">Es alguien que </w:t>
      </w:r>
      <w:r>
        <w:rPr>
          <w:b/>
        </w:rPr>
        <w:t>piensa escribiendo</w:t>
      </w:r>
      <w:r>
        <w:t>. Sus textos personales revelan a un hombre reflexivo, con sensibilidad literaria real, que procesa la vida a través de las palabras.</w:t>
      </w:r>
    </w:p>
    <w:p w14:paraId="3D70BE77" w14:textId="77777777" w:rsidR="00081634" w:rsidRDefault="00000000">
      <w:pPr>
        <w:spacing w:after="120"/>
      </w:pPr>
      <w:r>
        <w:t xml:space="preserve">Es profundamente </w:t>
      </w:r>
      <w:r>
        <w:rPr>
          <w:b/>
        </w:rPr>
        <w:t>social</w:t>
      </w:r>
      <w:r>
        <w:t xml:space="preserve"> — tiene amigos íntimos, participa activamente en su comunidad, y valora los vínculos. Al mismo tiempo, tiene una vida interior intensa: le interesan la filosofía, la historia y la física cuántica.</w:t>
      </w:r>
    </w:p>
    <w:p w14:paraId="2947BCDD" w14:textId="77777777" w:rsidR="00081634" w:rsidRDefault="00000000">
      <w:pPr>
        <w:spacing w:after="120"/>
      </w:pPr>
      <w:r>
        <w:rPr>
          <w:b/>
        </w:rPr>
        <w:t>Sueña en grande:</w:t>
      </w:r>
      <w:r>
        <w:t xml:space="preserve"> quiere ser un científico que desarrolle IA cuántica. Quiere hacer una diferencia. Y al mismo tiempo tiene los pies en la tierra.</w:t>
      </w:r>
    </w:p>
    <w:p w14:paraId="402537C3" w14:textId="77777777" w:rsidR="00081634" w:rsidRDefault="00000000">
      <w:pPr>
        <w:spacing w:before="400"/>
      </w:pPr>
      <w:r>
        <w:rPr>
          <w:b/>
          <w:color w:val="1A568E"/>
          <w:sz w:val="36"/>
        </w:rPr>
        <w:t>Datos personales</w:t>
      </w:r>
    </w:p>
    <w:p w14:paraId="6ED906A2" w14:textId="77777777" w:rsidR="00081634" w:rsidRDefault="00000000">
      <w:pPr>
        <w:jc w:val="center"/>
      </w:pPr>
      <w:r>
        <w:rPr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081634" w14:paraId="4B7EFCF0" w14:textId="77777777">
        <w:tc>
          <w:tcPr>
            <w:tcW w:w="4873" w:type="dxa"/>
            <w:shd w:val="clear" w:color="auto" w:fill="1A568E"/>
          </w:tcPr>
          <w:p w14:paraId="16E06A0B" w14:textId="77777777" w:rsidR="00081634" w:rsidRDefault="00000000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4873" w:type="dxa"/>
            <w:shd w:val="clear" w:color="auto" w:fill="1A568E"/>
          </w:tcPr>
          <w:p w14:paraId="3A50DEC5" w14:textId="77777777" w:rsidR="00081634" w:rsidRDefault="00000000">
            <w:r>
              <w:rPr>
                <w:b/>
                <w:color w:val="FFFFFF"/>
                <w:sz w:val="19"/>
              </w:rPr>
              <w:t>Dato</w:t>
            </w:r>
          </w:p>
        </w:tc>
      </w:tr>
      <w:tr w:rsidR="00081634" w14:paraId="6BEA2FB7" w14:textId="77777777">
        <w:tc>
          <w:tcPr>
            <w:tcW w:w="4873" w:type="dxa"/>
          </w:tcPr>
          <w:p w14:paraId="61BA6711" w14:textId="77777777" w:rsidR="00081634" w:rsidRDefault="00000000">
            <w:r>
              <w:rPr>
                <w:sz w:val="18"/>
              </w:rPr>
              <w:t>Nombre completo</w:t>
            </w:r>
          </w:p>
        </w:tc>
        <w:tc>
          <w:tcPr>
            <w:tcW w:w="4873" w:type="dxa"/>
          </w:tcPr>
          <w:p w14:paraId="4710D5E3" w14:textId="77777777" w:rsidR="00081634" w:rsidRDefault="00000000">
            <w:r>
              <w:rPr>
                <w:sz w:val="18"/>
              </w:rPr>
              <w:t>Hernán Federico Hamra</w:t>
            </w:r>
          </w:p>
        </w:tc>
      </w:tr>
      <w:tr w:rsidR="00081634" w14:paraId="1A83FDB1" w14:textId="77777777">
        <w:tc>
          <w:tcPr>
            <w:tcW w:w="4873" w:type="dxa"/>
            <w:shd w:val="clear" w:color="auto" w:fill="F0F4F8"/>
          </w:tcPr>
          <w:p w14:paraId="12357FE9" w14:textId="77777777" w:rsidR="00081634" w:rsidRDefault="00000000">
            <w:r>
              <w:rPr>
                <w:sz w:val="18"/>
              </w:rPr>
              <w:t>DNI</w:t>
            </w:r>
          </w:p>
        </w:tc>
        <w:tc>
          <w:tcPr>
            <w:tcW w:w="4873" w:type="dxa"/>
            <w:shd w:val="clear" w:color="auto" w:fill="F0F4F8"/>
          </w:tcPr>
          <w:p w14:paraId="2978CE02" w14:textId="77777777" w:rsidR="00081634" w:rsidRDefault="00000000">
            <w:r>
              <w:rPr>
                <w:sz w:val="18"/>
              </w:rPr>
              <w:t>23.505.172</w:t>
            </w:r>
          </w:p>
        </w:tc>
      </w:tr>
      <w:tr w:rsidR="00081634" w14:paraId="210E257A" w14:textId="77777777">
        <w:tc>
          <w:tcPr>
            <w:tcW w:w="4873" w:type="dxa"/>
          </w:tcPr>
          <w:p w14:paraId="54A83668" w14:textId="77777777" w:rsidR="00081634" w:rsidRDefault="00000000">
            <w:r>
              <w:rPr>
                <w:sz w:val="18"/>
              </w:rPr>
              <w:t>CUIL</w:t>
            </w:r>
          </w:p>
        </w:tc>
        <w:tc>
          <w:tcPr>
            <w:tcW w:w="4873" w:type="dxa"/>
          </w:tcPr>
          <w:p w14:paraId="543C1C15" w14:textId="77777777" w:rsidR="00081634" w:rsidRDefault="00000000">
            <w:r>
              <w:rPr>
                <w:sz w:val="18"/>
              </w:rPr>
              <w:t>23-23505172-9</w:t>
            </w:r>
          </w:p>
        </w:tc>
      </w:tr>
      <w:tr w:rsidR="00081634" w14:paraId="7978C4B8" w14:textId="77777777">
        <w:tc>
          <w:tcPr>
            <w:tcW w:w="4873" w:type="dxa"/>
            <w:shd w:val="clear" w:color="auto" w:fill="F0F4F8"/>
          </w:tcPr>
          <w:p w14:paraId="36C0769D" w14:textId="77777777" w:rsidR="00081634" w:rsidRDefault="00000000">
            <w:r>
              <w:rPr>
                <w:sz w:val="18"/>
              </w:rPr>
              <w:t>Nacimiento</w:t>
            </w:r>
          </w:p>
        </w:tc>
        <w:tc>
          <w:tcPr>
            <w:tcW w:w="4873" w:type="dxa"/>
            <w:shd w:val="clear" w:color="auto" w:fill="F0F4F8"/>
          </w:tcPr>
          <w:p w14:paraId="10932ED8" w14:textId="77777777" w:rsidR="00081634" w:rsidRDefault="00000000">
            <w:r>
              <w:rPr>
                <w:sz w:val="18"/>
              </w:rPr>
              <w:t>31 de julio de 1973, Buenos Aires</w:t>
            </w:r>
          </w:p>
        </w:tc>
      </w:tr>
      <w:tr w:rsidR="00081634" w14:paraId="28659A7B" w14:textId="77777777">
        <w:tc>
          <w:tcPr>
            <w:tcW w:w="4873" w:type="dxa"/>
          </w:tcPr>
          <w:p w14:paraId="291FC626" w14:textId="77777777" w:rsidR="00081634" w:rsidRDefault="00000000">
            <w:r>
              <w:rPr>
                <w:sz w:val="18"/>
              </w:rPr>
              <w:t>Email</w:t>
            </w:r>
          </w:p>
        </w:tc>
        <w:tc>
          <w:tcPr>
            <w:tcW w:w="4873" w:type="dxa"/>
          </w:tcPr>
          <w:p w14:paraId="43016AA8" w14:textId="77777777" w:rsidR="00081634" w:rsidRDefault="00000000">
            <w:r>
              <w:rPr>
                <w:sz w:val="18"/>
              </w:rPr>
              <w:t>hamrahernan@gmail.com</w:t>
            </w:r>
          </w:p>
        </w:tc>
      </w:tr>
      <w:tr w:rsidR="00081634" w14:paraId="3DF1BF9B" w14:textId="77777777">
        <w:tc>
          <w:tcPr>
            <w:tcW w:w="4873" w:type="dxa"/>
            <w:shd w:val="clear" w:color="auto" w:fill="F0F4F8"/>
          </w:tcPr>
          <w:p w14:paraId="5CE4264A" w14:textId="77777777" w:rsidR="00081634" w:rsidRDefault="00000000">
            <w:r>
              <w:rPr>
                <w:sz w:val="18"/>
              </w:rPr>
              <w:t>Teléfono</w:t>
            </w:r>
          </w:p>
        </w:tc>
        <w:tc>
          <w:tcPr>
            <w:tcW w:w="4873" w:type="dxa"/>
            <w:shd w:val="clear" w:color="auto" w:fill="F0F4F8"/>
          </w:tcPr>
          <w:p w14:paraId="379DDB45" w14:textId="77777777" w:rsidR="00081634" w:rsidRDefault="00000000">
            <w:r>
              <w:rPr>
                <w:sz w:val="18"/>
              </w:rPr>
              <w:t>+5411-5317-1213</w:t>
            </w:r>
          </w:p>
        </w:tc>
      </w:tr>
      <w:tr w:rsidR="00081634" w14:paraId="68D9FA65" w14:textId="77777777">
        <w:tc>
          <w:tcPr>
            <w:tcW w:w="4873" w:type="dxa"/>
          </w:tcPr>
          <w:p w14:paraId="7E507978" w14:textId="77777777" w:rsidR="00081634" w:rsidRDefault="00000000">
            <w:r>
              <w:rPr>
                <w:sz w:val="18"/>
              </w:rPr>
              <w:t>Domicilio</w:t>
            </w:r>
          </w:p>
        </w:tc>
        <w:tc>
          <w:tcPr>
            <w:tcW w:w="4873" w:type="dxa"/>
          </w:tcPr>
          <w:p w14:paraId="7050DA77" w14:textId="77777777" w:rsidR="00081634" w:rsidRDefault="00000000">
            <w:r>
              <w:rPr>
                <w:sz w:val="18"/>
              </w:rPr>
              <w:t>Av. Ricardo Balbín 2535 2 D, Belgrano, CABA (CP 1428)</w:t>
            </w:r>
          </w:p>
        </w:tc>
      </w:tr>
      <w:tr w:rsidR="00081634" w14:paraId="3D22FF61" w14:textId="77777777">
        <w:tc>
          <w:tcPr>
            <w:tcW w:w="4873" w:type="dxa"/>
            <w:shd w:val="clear" w:color="auto" w:fill="F0F4F8"/>
          </w:tcPr>
          <w:p w14:paraId="0D67D594" w14:textId="77777777" w:rsidR="00081634" w:rsidRDefault="00000000">
            <w:r>
              <w:rPr>
                <w:sz w:val="18"/>
              </w:rPr>
              <w:t>Pareja</w:t>
            </w:r>
          </w:p>
        </w:tc>
        <w:tc>
          <w:tcPr>
            <w:tcW w:w="4873" w:type="dxa"/>
            <w:shd w:val="clear" w:color="auto" w:fill="F0F4F8"/>
          </w:tcPr>
          <w:p w14:paraId="63793CEB" w14:textId="77777777" w:rsidR="00081634" w:rsidRDefault="00000000">
            <w:r>
              <w:rPr>
                <w:sz w:val="18"/>
              </w:rPr>
              <w:t>Beatriz Natalia Indibo (casados en 2002)</w:t>
            </w:r>
          </w:p>
        </w:tc>
      </w:tr>
      <w:tr w:rsidR="00081634" w14:paraId="001E9A1F" w14:textId="77777777">
        <w:tc>
          <w:tcPr>
            <w:tcW w:w="4873" w:type="dxa"/>
          </w:tcPr>
          <w:p w14:paraId="02ABF752" w14:textId="77777777" w:rsidR="00081634" w:rsidRDefault="00000000">
            <w:r>
              <w:rPr>
                <w:sz w:val="18"/>
              </w:rPr>
              <w:t>Hijos</w:t>
            </w:r>
          </w:p>
        </w:tc>
        <w:tc>
          <w:tcPr>
            <w:tcW w:w="4873" w:type="dxa"/>
          </w:tcPr>
          <w:p w14:paraId="1A3BB86B" w14:textId="77777777" w:rsidR="00081634" w:rsidRDefault="00000000">
            <w:r>
              <w:rPr>
                <w:sz w:val="18"/>
              </w:rPr>
              <w:t>Uriel (2007), Sol (2008), Matías (2011)</w:t>
            </w:r>
          </w:p>
        </w:tc>
      </w:tr>
      <w:tr w:rsidR="00081634" w14:paraId="686BD3C5" w14:textId="77777777">
        <w:tc>
          <w:tcPr>
            <w:tcW w:w="4873" w:type="dxa"/>
            <w:shd w:val="clear" w:color="auto" w:fill="F0F4F8"/>
          </w:tcPr>
          <w:p w14:paraId="310B590D" w14:textId="77777777" w:rsidR="00081634" w:rsidRDefault="00000000">
            <w:r>
              <w:rPr>
                <w:sz w:val="18"/>
              </w:rPr>
              <w:t>Empresa</w:t>
            </w:r>
          </w:p>
        </w:tc>
        <w:tc>
          <w:tcPr>
            <w:tcW w:w="4873" w:type="dxa"/>
            <w:shd w:val="clear" w:color="auto" w:fill="F0F4F8"/>
          </w:tcPr>
          <w:p w14:paraId="1B640DA3" w14:textId="77777777" w:rsidR="00081634" w:rsidRDefault="00000000">
            <w:r>
              <w:rPr>
                <w:sz w:val="18"/>
              </w:rPr>
              <w:t>Software By Design S.A. (apoderado)</w:t>
            </w:r>
          </w:p>
        </w:tc>
      </w:tr>
      <w:tr w:rsidR="00081634" w14:paraId="56B1040A" w14:textId="77777777">
        <w:tc>
          <w:tcPr>
            <w:tcW w:w="4873" w:type="dxa"/>
          </w:tcPr>
          <w:p w14:paraId="0BA81731" w14:textId="77777777" w:rsidR="00081634" w:rsidRDefault="00000000">
            <w:r>
              <w:rPr>
                <w:sz w:val="18"/>
              </w:rPr>
              <w:t>Tradición</w:t>
            </w:r>
          </w:p>
        </w:tc>
        <w:tc>
          <w:tcPr>
            <w:tcW w:w="4873" w:type="dxa"/>
          </w:tcPr>
          <w:p w14:paraId="4A8E787C" w14:textId="77777777" w:rsidR="00081634" w:rsidRDefault="00000000">
            <w:r>
              <w:rPr>
                <w:sz w:val="18"/>
              </w:rPr>
              <w:t>Judía — sin dogmas, conectado con tradición y comunidad</w:t>
            </w:r>
          </w:p>
        </w:tc>
      </w:tr>
    </w:tbl>
    <w:p w14:paraId="5FF4C90D" w14:textId="77777777" w:rsidR="00081634" w:rsidRDefault="00081634"/>
    <w:p w14:paraId="4CD1D442" w14:textId="77777777" w:rsidR="00081634" w:rsidRDefault="00000000">
      <w:pPr>
        <w:spacing w:before="400"/>
      </w:pPr>
      <w:r>
        <w:rPr>
          <w:b/>
          <w:color w:val="1A568E"/>
          <w:sz w:val="36"/>
        </w:rPr>
        <w:t>Formación completa</w:t>
      </w:r>
    </w:p>
    <w:p w14:paraId="28C8CE55" w14:textId="77777777" w:rsidR="00081634" w:rsidRDefault="00000000">
      <w:pPr>
        <w:jc w:val="center"/>
      </w:pPr>
      <w:r>
        <w:rPr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3AA04B00" w14:textId="77777777" w:rsidR="00081634" w:rsidRDefault="00000000">
      <w:pPr>
        <w:spacing w:before="280"/>
      </w:pPr>
      <w:r>
        <w:rPr>
          <w:b/>
          <w:color w:val="2A6EA8"/>
          <w:sz w:val="26"/>
        </w:rPr>
        <w:t>Educación formal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081634" w14:paraId="3FC21FF3" w14:textId="77777777">
        <w:tc>
          <w:tcPr>
            <w:tcW w:w="4873" w:type="dxa"/>
            <w:shd w:val="clear" w:color="auto" w:fill="1A568E"/>
          </w:tcPr>
          <w:p w14:paraId="326A1AB7" w14:textId="77777777" w:rsidR="00081634" w:rsidRDefault="00000000">
            <w:r>
              <w:rPr>
                <w:b/>
                <w:color w:val="FFFFFF"/>
                <w:sz w:val="19"/>
              </w:rPr>
              <w:t>Período</w:t>
            </w:r>
          </w:p>
        </w:tc>
        <w:tc>
          <w:tcPr>
            <w:tcW w:w="4873" w:type="dxa"/>
            <w:shd w:val="clear" w:color="auto" w:fill="1A568E"/>
          </w:tcPr>
          <w:p w14:paraId="2B8F9E8C" w14:textId="77777777" w:rsidR="00081634" w:rsidRDefault="00000000">
            <w:r>
              <w:rPr>
                <w:b/>
                <w:color w:val="FFFFFF"/>
                <w:sz w:val="19"/>
              </w:rPr>
              <w:t>Título / Institución</w:t>
            </w:r>
          </w:p>
        </w:tc>
      </w:tr>
      <w:tr w:rsidR="00081634" w14:paraId="7EF160B5" w14:textId="77777777">
        <w:tc>
          <w:tcPr>
            <w:tcW w:w="4873" w:type="dxa"/>
          </w:tcPr>
          <w:p w14:paraId="155084DF" w14:textId="77777777" w:rsidR="00081634" w:rsidRDefault="00000000">
            <w:r>
              <w:rPr>
                <w:sz w:val="18"/>
              </w:rPr>
              <w:t>1977</w:t>
            </w:r>
          </w:p>
        </w:tc>
        <w:tc>
          <w:tcPr>
            <w:tcW w:w="4873" w:type="dxa"/>
          </w:tcPr>
          <w:p w14:paraId="4D061F73" w14:textId="77777777" w:rsidR="00081634" w:rsidRDefault="00000000">
            <w:r>
              <w:rPr>
                <w:sz w:val="18"/>
              </w:rPr>
              <w:t>Jardín Payasín, Haedo (sala de 3)</w:t>
            </w:r>
          </w:p>
        </w:tc>
      </w:tr>
      <w:tr w:rsidR="00081634" w14:paraId="3490FC54" w14:textId="77777777">
        <w:tc>
          <w:tcPr>
            <w:tcW w:w="4873" w:type="dxa"/>
            <w:shd w:val="clear" w:color="auto" w:fill="F0F4F8"/>
          </w:tcPr>
          <w:p w14:paraId="0D17E91B" w14:textId="77777777" w:rsidR="00081634" w:rsidRDefault="00000000">
            <w:r>
              <w:rPr>
                <w:sz w:val="18"/>
              </w:rPr>
              <w:t>1978-1979</w:t>
            </w:r>
          </w:p>
        </w:tc>
        <w:tc>
          <w:tcPr>
            <w:tcW w:w="4873" w:type="dxa"/>
            <w:shd w:val="clear" w:color="auto" w:fill="F0F4F8"/>
          </w:tcPr>
          <w:p w14:paraId="69567345" w14:textId="77777777" w:rsidR="00081634" w:rsidRDefault="00000000">
            <w:r>
              <w:rPr>
                <w:sz w:val="18"/>
              </w:rPr>
              <w:t>Colegio Ramat Shalom (sala de 4 y 5)</w:t>
            </w:r>
          </w:p>
        </w:tc>
      </w:tr>
      <w:tr w:rsidR="00081634" w14:paraId="157DCF19" w14:textId="77777777">
        <w:tc>
          <w:tcPr>
            <w:tcW w:w="4873" w:type="dxa"/>
          </w:tcPr>
          <w:p w14:paraId="392CE953" w14:textId="77777777" w:rsidR="00081634" w:rsidRDefault="00000000">
            <w:r>
              <w:rPr>
                <w:sz w:val="18"/>
              </w:rPr>
              <w:t>~1980-1986</w:t>
            </w:r>
          </w:p>
        </w:tc>
        <w:tc>
          <w:tcPr>
            <w:tcW w:w="4873" w:type="dxa"/>
          </w:tcPr>
          <w:p w14:paraId="0AFFE195" w14:textId="77777777" w:rsidR="00081634" w:rsidRDefault="00000000">
            <w:r>
              <w:rPr>
                <w:sz w:val="18"/>
              </w:rPr>
              <w:t>Primaria en CISO</w:t>
            </w:r>
          </w:p>
        </w:tc>
      </w:tr>
      <w:tr w:rsidR="00081634" w14:paraId="20B80704" w14:textId="77777777">
        <w:tc>
          <w:tcPr>
            <w:tcW w:w="4873" w:type="dxa"/>
            <w:shd w:val="clear" w:color="auto" w:fill="F0F4F8"/>
          </w:tcPr>
          <w:p w14:paraId="167EADE1" w14:textId="77777777" w:rsidR="00081634" w:rsidRDefault="00000000">
            <w:r>
              <w:rPr>
                <w:sz w:val="18"/>
              </w:rPr>
              <w:t>1987-1992</w:t>
            </w:r>
          </w:p>
        </w:tc>
        <w:tc>
          <w:tcPr>
            <w:tcW w:w="4873" w:type="dxa"/>
            <w:shd w:val="clear" w:color="auto" w:fill="F0F4F8"/>
          </w:tcPr>
          <w:p w14:paraId="14E14245" w14:textId="77777777" w:rsidR="00081634" w:rsidRDefault="00000000">
            <w:r>
              <w:rPr>
                <w:sz w:val="18"/>
              </w:rPr>
              <w:t>Secundario: ORT (ciclo básico) → ENET Nº 2 de Haedo (ciclo superior)</w:t>
            </w:r>
          </w:p>
        </w:tc>
      </w:tr>
      <w:tr w:rsidR="00081634" w14:paraId="6CB94101" w14:textId="77777777">
        <w:tc>
          <w:tcPr>
            <w:tcW w:w="4873" w:type="dxa"/>
          </w:tcPr>
          <w:p w14:paraId="4EF1F5E6" w14:textId="77777777" w:rsidR="00081634" w:rsidRDefault="00000000">
            <w:r>
              <w:rPr>
                <w:sz w:val="18"/>
              </w:rPr>
              <w:t>1992</w:t>
            </w:r>
          </w:p>
        </w:tc>
        <w:tc>
          <w:tcPr>
            <w:tcW w:w="4873" w:type="dxa"/>
          </w:tcPr>
          <w:p w14:paraId="33736367" w14:textId="77777777" w:rsidR="00081634" w:rsidRDefault="00000000">
            <w:r>
              <w:rPr>
                <w:sz w:val="18"/>
              </w:rPr>
              <w:t>✓ Técnico Nacional en Electrónica — ENET Nº 2 de Haedo</w:t>
            </w:r>
          </w:p>
        </w:tc>
      </w:tr>
      <w:tr w:rsidR="00081634" w14:paraId="5F602EEA" w14:textId="77777777">
        <w:tc>
          <w:tcPr>
            <w:tcW w:w="4873" w:type="dxa"/>
            <w:shd w:val="clear" w:color="auto" w:fill="F0F4F8"/>
          </w:tcPr>
          <w:p w14:paraId="19FFB45C" w14:textId="77777777" w:rsidR="00081634" w:rsidRDefault="00000000">
            <w:r>
              <w:rPr>
                <w:sz w:val="18"/>
              </w:rPr>
              <w:t>1994-1997</w:t>
            </w:r>
          </w:p>
        </w:tc>
        <w:tc>
          <w:tcPr>
            <w:tcW w:w="4873" w:type="dxa"/>
            <w:shd w:val="clear" w:color="auto" w:fill="F0F4F8"/>
          </w:tcPr>
          <w:p w14:paraId="01B6DD9B" w14:textId="77777777" w:rsidR="00081634" w:rsidRDefault="00000000">
            <w:r>
              <w:rPr>
                <w:sz w:val="18"/>
              </w:rPr>
              <w:t>Terciario en Educación Física — IMEF Dr. Enrique Romero Brest</w:t>
            </w:r>
          </w:p>
        </w:tc>
      </w:tr>
      <w:tr w:rsidR="00081634" w14:paraId="1AABE889" w14:textId="77777777">
        <w:tc>
          <w:tcPr>
            <w:tcW w:w="4873" w:type="dxa"/>
          </w:tcPr>
          <w:p w14:paraId="07F4BC47" w14:textId="77777777" w:rsidR="00081634" w:rsidRDefault="00000000">
            <w:r>
              <w:rPr>
                <w:sz w:val="18"/>
              </w:rPr>
              <w:t>1998</w:t>
            </w:r>
          </w:p>
        </w:tc>
        <w:tc>
          <w:tcPr>
            <w:tcW w:w="4873" w:type="dxa"/>
          </w:tcPr>
          <w:p w14:paraId="52E79E2C" w14:textId="77777777" w:rsidR="00081634" w:rsidRDefault="00000000">
            <w:r>
              <w:rPr>
                <w:sz w:val="18"/>
              </w:rPr>
              <w:t>✓ Profesor Nacional en Educación Física — IMEF</w:t>
            </w:r>
          </w:p>
        </w:tc>
      </w:tr>
      <w:tr w:rsidR="00081634" w14:paraId="428827F0" w14:textId="77777777">
        <w:tc>
          <w:tcPr>
            <w:tcW w:w="4873" w:type="dxa"/>
            <w:shd w:val="clear" w:color="auto" w:fill="F0F4F8"/>
          </w:tcPr>
          <w:p w14:paraId="50048E7C" w14:textId="77777777" w:rsidR="00081634" w:rsidRDefault="00000000">
            <w:r>
              <w:rPr>
                <w:sz w:val="18"/>
              </w:rPr>
              <w:t>¿?-2012</w:t>
            </w:r>
          </w:p>
        </w:tc>
        <w:tc>
          <w:tcPr>
            <w:tcW w:w="4873" w:type="dxa"/>
            <w:shd w:val="clear" w:color="auto" w:fill="F0F4F8"/>
          </w:tcPr>
          <w:p w14:paraId="59DB0629" w14:textId="77777777" w:rsidR="00081634" w:rsidRDefault="00000000">
            <w:r>
              <w:rPr>
                <w:sz w:val="18"/>
              </w:rPr>
              <w:t>Licenciatura en UNSAM (fecha de ingreso por confirmar)</w:t>
            </w:r>
          </w:p>
        </w:tc>
      </w:tr>
      <w:tr w:rsidR="00081634" w14:paraId="61A8EE5E" w14:textId="77777777">
        <w:tc>
          <w:tcPr>
            <w:tcW w:w="4873" w:type="dxa"/>
          </w:tcPr>
          <w:p w14:paraId="7C71023E" w14:textId="77777777" w:rsidR="00081634" w:rsidRDefault="00000000">
            <w:r>
              <w:rPr>
                <w:sz w:val="18"/>
              </w:rPr>
              <w:t>2012</w:t>
            </w:r>
          </w:p>
        </w:tc>
        <w:tc>
          <w:tcPr>
            <w:tcW w:w="4873" w:type="dxa"/>
          </w:tcPr>
          <w:p w14:paraId="166FFF7C" w14:textId="77777777" w:rsidR="00081634" w:rsidRDefault="00000000">
            <w:r>
              <w:rPr>
                <w:sz w:val="18"/>
              </w:rPr>
              <w:t>✓ Licenciado en Alto Rendimiento Deportivo y Salud — UNSAM</w:t>
            </w:r>
          </w:p>
        </w:tc>
      </w:tr>
      <w:tr w:rsidR="00081634" w14:paraId="1B406CED" w14:textId="77777777">
        <w:tc>
          <w:tcPr>
            <w:tcW w:w="4873" w:type="dxa"/>
            <w:shd w:val="clear" w:color="auto" w:fill="F0F4F8"/>
          </w:tcPr>
          <w:p w14:paraId="28CD8070" w14:textId="77777777" w:rsidR="00081634" w:rsidRDefault="00000000">
            <w:r>
              <w:rPr>
                <w:sz w:val="18"/>
              </w:rPr>
              <w:t>2023-2025</w:t>
            </w:r>
          </w:p>
        </w:tc>
        <w:tc>
          <w:tcPr>
            <w:tcW w:w="4873" w:type="dxa"/>
            <w:shd w:val="clear" w:color="auto" w:fill="F0F4F8"/>
          </w:tcPr>
          <w:p w14:paraId="6EC51EED" w14:textId="77777777" w:rsidR="00081634" w:rsidRDefault="00000000">
            <w:r>
              <w:rPr>
                <w:sz w:val="18"/>
              </w:rPr>
              <w:t>✓ Técnico Superior en Ciencia de Datos e IA — IFTS N°18, GCBA</w:t>
            </w:r>
          </w:p>
        </w:tc>
      </w:tr>
    </w:tbl>
    <w:p w14:paraId="119F7945" w14:textId="77777777" w:rsidR="00081634" w:rsidRDefault="00081634"/>
    <w:p w14:paraId="2DFC163F" w14:textId="77777777" w:rsidR="00081634" w:rsidRDefault="00000000">
      <w:pPr>
        <w:spacing w:before="280"/>
      </w:pPr>
      <w:r>
        <w:rPr>
          <w:b/>
          <w:color w:val="2A6EA8"/>
          <w:sz w:val="26"/>
        </w:rPr>
        <w:t>Formación artística y corporal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081634" w14:paraId="26A1BEC1" w14:textId="77777777">
        <w:tc>
          <w:tcPr>
            <w:tcW w:w="4873" w:type="dxa"/>
            <w:shd w:val="clear" w:color="auto" w:fill="1A568E"/>
          </w:tcPr>
          <w:p w14:paraId="3AEE41FC" w14:textId="77777777" w:rsidR="00081634" w:rsidRDefault="00000000">
            <w:r>
              <w:rPr>
                <w:b/>
                <w:color w:val="FFFFFF"/>
                <w:sz w:val="19"/>
              </w:rPr>
              <w:t>Período</w:t>
            </w:r>
          </w:p>
        </w:tc>
        <w:tc>
          <w:tcPr>
            <w:tcW w:w="4873" w:type="dxa"/>
            <w:shd w:val="clear" w:color="auto" w:fill="1A568E"/>
          </w:tcPr>
          <w:p w14:paraId="616624E1" w14:textId="77777777" w:rsidR="00081634" w:rsidRDefault="00000000">
            <w:r>
              <w:rPr>
                <w:b/>
                <w:color w:val="FFFFFF"/>
                <w:sz w:val="19"/>
              </w:rPr>
              <w:t>Actividad</w:t>
            </w:r>
          </w:p>
        </w:tc>
      </w:tr>
      <w:tr w:rsidR="00081634" w14:paraId="1DD65B9F" w14:textId="77777777">
        <w:tc>
          <w:tcPr>
            <w:tcW w:w="4873" w:type="dxa"/>
          </w:tcPr>
          <w:p w14:paraId="261FC4FC" w14:textId="77777777" w:rsidR="00081634" w:rsidRDefault="00000000">
            <w:r>
              <w:rPr>
                <w:sz w:val="18"/>
              </w:rPr>
              <w:t>~1983-1987</w:t>
            </w:r>
          </w:p>
        </w:tc>
        <w:tc>
          <w:tcPr>
            <w:tcW w:w="4873" w:type="dxa"/>
          </w:tcPr>
          <w:p w14:paraId="2BD4CD57" w14:textId="77777777" w:rsidR="00081634" w:rsidRDefault="00000000">
            <w:r>
              <w:rPr>
                <w:sz w:val="18"/>
              </w:rPr>
              <w:t>Kung fu (10-14 años)</w:t>
            </w:r>
          </w:p>
        </w:tc>
      </w:tr>
      <w:tr w:rsidR="00081634" w14:paraId="4944A799" w14:textId="77777777">
        <w:tc>
          <w:tcPr>
            <w:tcW w:w="4873" w:type="dxa"/>
            <w:shd w:val="clear" w:color="auto" w:fill="F0F4F8"/>
          </w:tcPr>
          <w:p w14:paraId="4385B482" w14:textId="77777777" w:rsidR="00081634" w:rsidRDefault="00000000">
            <w:r>
              <w:rPr>
                <w:sz w:val="18"/>
              </w:rPr>
              <w:t>1988-1992</w:t>
            </w:r>
          </w:p>
        </w:tc>
        <w:tc>
          <w:tcPr>
            <w:tcW w:w="4873" w:type="dxa"/>
            <w:shd w:val="clear" w:color="auto" w:fill="F0F4F8"/>
          </w:tcPr>
          <w:p w14:paraId="7B6ABF95" w14:textId="77777777" w:rsidR="00081634" w:rsidRDefault="00000000">
            <w:r>
              <w:rPr>
                <w:sz w:val="18"/>
              </w:rPr>
              <w:t>Rikudim + Agshama</w:t>
            </w:r>
          </w:p>
        </w:tc>
      </w:tr>
      <w:tr w:rsidR="00081634" w14:paraId="447AD792" w14:textId="77777777">
        <w:tc>
          <w:tcPr>
            <w:tcW w:w="4873" w:type="dxa"/>
          </w:tcPr>
          <w:p w14:paraId="69DE64C8" w14:textId="77777777" w:rsidR="00081634" w:rsidRDefault="00000000">
            <w:r>
              <w:rPr>
                <w:sz w:val="18"/>
              </w:rPr>
              <w:t>1993-1994</w:t>
            </w:r>
          </w:p>
        </w:tc>
        <w:tc>
          <w:tcPr>
            <w:tcW w:w="4873" w:type="dxa"/>
          </w:tcPr>
          <w:p w14:paraId="13CD4272" w14:textId="77777777" w:rsidR="00081634" w:rsidRDefault="00000000">
            <w:r>
              <w:rPr>
                <w:sz w:val="18"/>
              </w:rPr>
              <w:t>Danza jazz</w:t>
            </w:r>
          </w:p>
        </w:tc>
      </w:tr>
      <w:tr w:rsidR="00081634" w14:paraId="7507A204" w14:textId="77777777">
        <w:tc>
          <w:tcPr>
            <w:tcW w:w="4873" w:type="dxa"/>
            <w:shd w:val="clear" w:color="auto" w:fill="F0F4F8"/>
          </w:tcPr>
          <w:p w14:paraId="37ACD2CF" w14:textId="77777777" w:rsidR="00081634" w:rsidRDefault="00000000">
            <w:r>
              <w:rPr>
                <w:sz w:val="18"/>
              </w:rPr>
              <w:t>1993</w:t>
            </w:r>
          </w:p>
        </w:tc>
        <w:tc>
          <w:tcPr>
            <w:tcW w:w="4873" w:type="dxa"/>
            <w:shd w:val="clear" w:color="auto" w:fill="F0F4F8"/>
          </w:tcPr>
          <w:p w14:paraId="7C200FB6" w14:textId="77777777" w:rsidR="00081634" w:rsidRDefault="00000000">
            <w:r>
              <w:rPr>
                <w:sz w:val="18"/>
              </w:rPr>
              <w:t>Escuela Nacional de Danzas (6 meses)</w:t>
            </w:r>
          </w:p>
        </w:tc>
      </w:tr>
      <w:tr w:rsidR="00081634" w14:paraId="3CFF5B03" w14:textId="77777777">
        <w:tc>
          <w:tcPr>
            <w:tcW w:w="4873" w:type="dxa"/>
          </w:tcPr>
          <w:p w14:paraId="40DF58AE" w14:textId="77777777" w:rsidR="00081634" w:rsidRDefault="00000000">
            <w:r>
              <w:rPr>
                <w:sz w:val="18"/>
              </w:rPr>
              <w:t>1995</w:t>
            </w:r>
          </w:p>
        </w:tc>
        <w:tc>
          <w:tcPr>
            <w:tcW w:w="4873" w:type="dxa"/>
          </w:tcPr>
          <w:p w14:paraId="5359F456" w14:textId="77777777" w:rsidR="00081634" w:rsidRDefault="00000000">
            <w:r>
              <w:rPr>
                <w:sz w:val="18"/>
              </w:rPr>
              <w:t>Teatro en el Teatro San Martín</w:t>
            </w:r>
          </w:p>
        </w:tc>
      </w:tr>
      <w:tr w:rsidR="00081634" w14:paraId="002C2897" w14:textId="77777777">
        <w:tc>
          <w:tcPr>
            <w:tcW w:w="4873" w:type="dxa"/>
            <w:shd w:val="clear" w:color="auto" w:fill="F0F4F8"/>
          </w:tcPr>
          <w:p w14:paraId="2B535EC7" w14:textId="77777777" w:rsidR="00081634" w:rsidRDefault="00000000">
            <w:r>
              <w:rPr>
                <w:sz w:val="18"/>
              </w:rPr>
              <w:t>~1998-1999</w:t>
            </w:r>
          </w:p>
        </w:tc>
        <w:tc>
          <w:tcPr>
            <w:tcW w:w="4873" w:type="dxa"/>
            <w:shd w:val="clear" w:color="auto" w:fill="F0F4F8"/>
          </w:tcPr>
          <w:p w14:paraId="3867C638" w14:textId="77777777" w:rsidR="00081634" w:rsidRDefault="00000000">
            <w:r>
              <w:rPr>
                <w:sz w:val="18"/>
              </w:rPr>
              <w:t>Circo y acrobacia (post-IMEF)</w:t>
            </w:r>
          </w:p>
        </w:tc>
      </w:tr>
      <w:tr w:rsidR="00081634" w14:paraId="59FCD52C" w14:textId="77777777">
        <w:tc>
          <w:tcPr>
            <w:tcW w:w="4873" w:type="dxa"/>
          </w:tcPr>
          <w:p w14:paraId="391DDEF4" w14:textId="77777777" w:rsidR="00081634" w:rsidRDefault="00000000">
            <w:r>
              <w:rPr>
                <w:sz w:val="18"/>
              </w:rPr>
              <w:t>2001-2004</w:t>
            </w:r>
          </w:p>
        </w:tc>
        <w:tc>
          <w:tcPr>
            <w:tcW w:w="4873" w:type="dxa"/>
          </w:tcPr>
          <w:p w14:paraId="49FF1607" w14:textId="77777777" w:rsidR="00081634" w:rsidRDefault="00000000">
            <w:r>
              <w:rPr>
                <w:sz w:val="18"/>
              </w:rPr>
              <w:t>Teatro en Centro Cultural Sábato (título de actor)</w:t>
            </w:r>
          </w:p>
        </w:tc>
      </w:tr>
      <w:tr w:rsidR="00081634" w14:paraId="61CCA85A" w14:textId="77777777">
        <w:tc>
          <w:tcPr>
            <w:tcW w:w="4873" w:type="dxa"/>
            <w:shd w:val="clear" w:color="auto" w:fill="F0F4F8"/>
          </w:tcPr>
          <w:p w14:paraId="538ACF87" w14:textId="77777777" w:rsidR="00081634" w:rsidRDefault="00000000">
            <w:r>
              <w:rPr>
                <w:sz w:val="18"/>
              </w:rPr>
              <w:t>2005-2006</w:t>
            </w:r>
          </w:p>
        </w:tc>
        <w:tc>
          <w:tcPr>
            <w:tcW w:w="4873" w:type="dxa"/>
            <w:shd w:val="clear" w:color="auto" w:fill="F0F4F8"/>
          </w:tcPr>
          <w:p w14:paraId="0F484005" w14:textId="77777777" w:rsidR="00081634" w:rsidRDefault="00000000">
            <w:r>
              <w:rPr>
                <w:sz w:val="18"/>
              </w:rPr>
              <w:t>Escuela de Teatro de Rubén (2 años)</w:t>
            </w:r>
          </w:p>
        </w:tc>
      </w:tr>
      <w:tr w:rsidR="00081634" w14:paraId="148A9677" w14:textId="77777777">
        <w:tc>
          <w:tcPr>
            <w:tcW w:w="4873" w:type="dxa"/>
          </w:tcPr>
          <w:p w14:paraId="036368CE" w14:textId="77777777" w:rsidR="00081634" w:rsidRDefault="00000000">
            <w:r>
              <w:rPr>
                <w:sz w:val="18"/>
              </w:rPr>
              <w:t>~2007-2010</w:t>
            </w:r>
          </w:p>
        </w:tc>
        <w:tc>
          <w:tcPr>
            <w:tcW w:w="4873" w:type="dxa"/>
          </w:tcPr>
          <w:p w14:paraId="17B84DBA" w14:textId="77777777" w:rsidR="00081634" w:rsidRDefault="00000000">
            <w:r>
              <w:rPr>
                <w:sz w:val="18"/>
              </w:rPr>
              <w:t>Cursos de clown (~3-4 años)</w:t>
            </w:r>
          </w:p>
        </w:tc>
      </w:tr>
      <w:tr w:rsidR="00081634" w14:paraId="429EE405" w14:textId="77777777">
        <w:tc>
          <w:tcPr>
            <w:tcW w:w="4873" w:type="dxa"/>
            <w:shd w:val="clear" w:color="auto" w:fill="F0F4F8"/>
          </w:tcPr>
          <w:p w14:paraId="23BB080F" w14:textId="77777777" w:rsidR="00081634" w:rsidRDefault="00000000">
            <w:r>
              <w:rPr>
                <w:sz w:val="18"/>
              </w:rPr>
              <w:t>Siempre</w:t>
            </w:r>
          </w:p>
        </w:tc>
        <w:tc>
          <w:tcPr>
            <w:tcW w:w="4873" w:type="dxa"/>
            <w:shd w:val="clear" w:color="auto" w:fill="F0F4F8"/>
          </w:tcPr>
          <w:p w14:paraId="5930DD19" w14:textId="77777777" w:rsidR="00081634" w:rsidRDefault="00000000">
            <w:r>
              <w:rPr>
                <w:sz w:val="18"/>
              </w:rPr>
              <w:t>Dibujo (desde chico)</w:t>
            </w:r>
          </w:p>
        </w:tc>
      </w:tr>
    </w:tbl>
    <w:p w14:paraId="649E68C8" w14:textId="77777777" w:rsidR="00081634" w:rsidRDefault="00081634"/>
    <w:p w14:paraId="2C26C01C" w14:textId="77777777" w:rsidR="00081634" w:rsidRDefault="00000000">
      <w:pPr>
        <w:spacing w:before="280"/>
      </w:pPr>
      <w:r>
        <w:rPr>
          <w:b/>
          <w:color w:val="2A6EA8"/>
          <w:sz w:val="26"/>
        </w:rPr>
        <w:t>Certificaciones y cursos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081634" w14:paraId="2AC7DCC5" w14:textId="77777777">
        <w:tc>
          <w:tcPr>
            <w:tcW w:w="3249" w:type="dxa"/>
            <w:shd w:val="clear" w:color="auto" w:fill="1A568E"/>
          </w:tcPr>
          <w:p w14:paraId="65A4CAE3" w14:textId="77777777" w:rsidR="00081634" w:rsidRDefault="00000000"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w="3249" w:type="dxa"/>
            <w:shd w:val="clear" w:color="auto" w:fill="1A568E"/>
          </w:tcPr>
          <w:p w14:paraId="7E0842B3" w14:textId="77777777" w:rsidR="00081634" w:rsidRDefault="00000000">
            <w:r>
              <w:rPr>
                <w:b/>
                <w:color w:val="FFFFFF"/>
                <w:sz w:val="19"/>
              </w:rPr>
              <w:t>Certificación</w:t>
            </w:r>
          </w:p>
        </w:tc>
        <w:tc>
          <w:tcPr>
            <w:tcW w:w="3249" w:type="dxa"/>
            <w:shd w:val="clear" w:color="auto" w:fill="1A568E"/>
          </w:tcPr>
          <w:p w14:paraId="1DF3BDDF" w14:textId="77777777" w:rsidR="00081634" w:rsidRDefault="00000000">
            <w:r>
              <w:rPr>
                <w:b/>
                <w:color w:val="FFFFFF"/>
                <w:sz w:val="19"/>
              </w:rPr>
              <w:t>Verificado</w:t>
            </w:r>
          </w:p>
        </w:tc>
      </w:tr>
      <w:tr w:rsidR="00081634" w14:paraId="2F40638B" w14:textId="77777777">
        <w:tc>
          <w:tcPr>
            <w:tcW w:w="3249" w:type="dxa"/>
          </w:tcPr>
          <w:p w14:paraId="506D335A" w14:textId="77777777" w:rsidR="00081634" w:rsidRDefault="00000000">
            <w:r>
              <w:rPr>
                <w:sz w:val="18"/>
              </w:rPr>
              <w:t>2010</w:t>
            </w:r>
          </w:p>
        </w:tc>
        <w:tc>
          <w:tcPr>
            <w:tcW w:w="3249" w:type="dxa"/>
          </w:tcPr>
          <w:p w14:paraId="0857EFF8" w14:textId="77777777" w:rsidR="00081634" w:rsidRDefault="00000000">
            <w:r>
              <w:rPr>
                <w:sz w:val="18"/>
              </w:rPr>
              <w:t>Programación Neuro-Lingüística (PNL)</w:t>
            </w:r>
          </w:p>
        </w:tc>
        <w:tc>
          <w:tcPr>
            <w:tcW w:w="3249" w:type="dxa"/>
          </w:tcPr>
          <w:p w14:paraId="309DC2A1" w14:textId="77777777" w:rsidR="00081634" w:rsidRDefault="00000000">
            <w:r>
              <w:rPr>
                <w:sz w:val="18"/>
              </w:rPr>
              <w:t>CV</w:t>
            </w:r>
          </w:p>
        </w:tc>
      </w:tr>
      <w:tr w:rsidR="00081634" w14:paraId="6A84A09E" w14:textId="77777777">
        <w:tc>
          <w:tcPr>
            <w:tcW w:w="3249" w:type="dxa"/>
            <w:shd w:val="clear" w:color="auto" w:fill="F0F4F8"/>
          </w:tcPr>
          <w:p w14:paraId="5437A928" w14:textId="77777777" w:rsidR="00081634" w:rsidRDefault="00000000">
            <w:r>
              <w:rPr>
                <w:sz w:val="18"/>
              </w:rPr>
              <w:t>2011-2012</w:t>
            </w:r>
          </w:p>
        </w:tc>
        <w:tc>
          <w:tcPr>
            <w:tcW w:w="3249" w:type="dxa"/>
            <w:shd w:val="clear" w:color="auto" w:fill="F0F4F8"/>
          </w:tcPr>
          <w:p w14:paraId="76613F51" w14:textId="77777777" w:rsidR="00081634" w:rsidRDefault="00000000">
            <w:r>
              <w:rPr>
                <w:sz w:val="18"/>
              </w:rPr>
              <w:t>FEMEC — Cátedra libre de investigación</w:t>
            </w:r>
          </w:p>
        </w:tc>
        <w:tc>
          <w:tcPr>
            <w:tcW w:w="3249" w:type="dxa"/>
            <w:shd w:val="clear" w:color="auto" w:fill="F0F4F8"/>
          </w:tcPr>
          <w:p w14:paraId="0BC6F3D3" w14:textId="77777777" w:rsidR="00081634" w:rsidRDefault="00000000">
            <w:r>
              <w:rPr>
                <w:sz w:val="18"/>
              </w:rPr>
              <w:t>CV</w:t>
            </w:r>
          </w:p>
        </w:tc>
      </w:tr>
      <w:tr w:rsidR="00081634" w14:paraId="53A89A69" w14:textId="77777777">
        <w:tc>
          <w:tcPr>
            <w:tcW w:w="3249" w:type="dxa"/>
          </w:tcPr>
          <w:p w14:paraId="7D12CBB9" w14:textId="77777777" w:rsidR="00081634" w:rsidRDefault="00000000">
            <w:r>
              <w:rPr>
                <w:sz w:val="18"/>
              </w:rPr>
              <w:t>2 mar 2020</w:t>
            </w:r>
          </w:p>
        </w:tc>
        <w:tc>
          <w:tcPr>
            <w:tcW w:w="3249" w:type="dxa"/>
          </w:tcPr>
          <w:p w14:paraId="551E81D9" w14:textId="77777777" w:rsidR="00081634" w:rsidRDefault="00000000">
            <w:r>
              <w:rPr>
                <w:sz w:val="18"/>
              </w:rPr>
              <w:t>Intro Programación Python — Austral/Coursera</w:t>
            </w:r>
          </w:p>
        </w:tc>
        <w:tc>
          <w:tcPr>
            <w:tcW w:w="3249" w:type="dxa"/>
          </w:tcPr>
          <w:p w14:paraId="0E685599" w14:textId="77777777" w:rsidR="00081634" w:rsidRDefault="00000000">
            <w:r>
              <w:rPr>
                <w:sz w:val="18"/>
              </w:rPr>
              <w:t>✓</w:t>
            </w:r>
          </w:p>
        </w:tc>
      </w:tr>
      <w:tr w:rsidR="00081634" w14:paraId="54CBF0DE" w14:textId="77777777">
        <w:tc>
          <w:tcPr>
            <w:tcW w:w="3249" w:type="dxa"/>
            <w:shd w:val="clear" w:color="auto" w:fill="F0F4F8"/>
          </w:tcPr>
          <w:p w14:paraId="06388118" w14:textId="77777777" w:rsidR="00081634" w:rsidRDefault="00000000">
            <w:r>
              <w:rPr>
                <w:sz w:val="18"/>
              </w:rPr>
              <w:t>23 nov 2022</w:t>
            </w:r>
          </w:p>
        </w:tc>
        <w:tc>
          <w:tcPr>
            <w:tcW w:w="3249" w:type="dxa"/>
            <w:shd w:val="clear" w:color="auto" w:fill="F0F4F8"/>
          </w:tcPr>
          <w:p w14:paraId="40BD2C1E" w14:textId="77777777" w:rsidR="00081634" w:rsidRDefault="00000000">
            <w:r>
              <w:rPr>
                <w:sz w:val="18"/>
              </w:rPr>
              <w:t>Google PM: Foundations of Project Management</w:t>
            </w:r>
          </w:p>
        </w:tc>
        <w:tc>
          <w:tcPr>
            <w:tcW w:w="3249" w:type="dxa"/>
            <w:shd w:val="clear" w:color="auto" w:fill="F0F4F8"/>
          </w:tcPr>
          <w:p w14:paraId="34524FCB" w14:textId="77777777" w:rsidR="00081634" w:rsidRDefault="00000000">
            <w:r>
              <w:rPr>
                <w:sz w:val="18"/>
              </w:rPr>
              <w:t>✓</w:t>
            </w:r>
          </w:p>
        </w:tc>
      </w:tr>
      <w:tr w:rsidR="00081634" w14:paraId="2EE7F427" w14:textId="77777777">
        <w:tc>
          <w:tcPr>
            <w:tcW w:w="3249" w:type="dxa"/>
          </w:tcPr>
          <w:p w14:paraId="2EE4517C" w14:textId="77777777" w:rsidR="00081634" w:rsidRDefault="00000000">
            <w:r>
              <w:rPr>
                <w:sz w:val="18"/>
              </w:rPr>
              <w:t>ene-feb 2023</w:t>
            </w:r>
          </w:p>
        </w:tc>
        <w:tc>
          <w:tcPr>
            <w:tcW w:w="3249" w:type="dxa"/>
          </w:tcPr>
          <w:p w14:paraId="0816DDEA" w14:textId="77777777" w:rsidR="00081634" w:rsidRDefault="00000000">
            <w:r>
              <w:rPr>
                <w:sz w:val="18"/>
              </w:rPr>
              <w:t>Clases privadas con Mauro — JS + NestJS (app TUP)</w:t>
            </w:r>
          </w:p>
        </w:tc>
        <w:tc>
          <w:tcPr>
            <w:tcW w:w="3249" w:type="dxa"/>
          </w:tcPr>
          <w:p w14:paraId="704C01A4" w14:textId="77777777" w:rsidR="00081634" w:rsidRDefault="00000000">
            <w:r>
              <w:rPr>
                <w:sz w:val="18"/>
              </w:rPr>
              <w:t>Relato</w:t>
            </w:r>
          </w:p>
        </w:tc>
      </w:tr>
      <w:tr w:rsidR="00081634" w14:paraId="24D63596" w14:textId="77777777">
        <w:tc>
          <w:tcPr>
            <w:tcW w:w="3249" w:type="dxa"/>
            <w:shd w:val="clear" w:color="auto" w:fill="F0F4F8"/>
          </w:tcPr>
          <w:p w14:paraId="138E5483" w14:textId="77777777" w:rsidR="00081634" w:rsidRDefault="00000000">
            <w:r>
              <w:rPr>
                <w:sz w:val="18"/>
              </w:rPr>
              <w:t>26 ene 2023</w:t>
            </w:r>
          </w:p>
        </w:tc>
        <w:tc>
          <w:tcPr>
            <w:tcW w:w="3249" w:type="dxa"/>
            <w:shd w:val="clear" w:color="auto" w:fill="F0F4F8"/>
          </w:tcPr>
          <w:p w14:paraId="564CDEFC" w14:textId="77777777" w:rsidR="00081634" w:rsidRDefault="00000000">
            <w:r>
              <w:rPr>
                <w:sz w:val="18"/>
              </w:rPr>
              <w:t>Google PM: Project Initiation</w:t>
            </w:r>
          </w:p>
        </w:tc>
        <w:tc>
          <w:tcPr>
            <w:tcW w:w="3249" w:type="dxa"/>
            <w:shd w:val="clear" w:color="auto" w:fill="F0F4F8"/>
          </w:tcPr>
          <w:p w14:paraId="5E1348A1" w14:textId="77777777" w:rsidR="00081634" w:rsidRDefault="00000000">
            <w:r>
              <w:rPr>
                <w:sz w:val="18"/>
              </w:rPr>
              <w:t>✓</w:t>
            </w:r>
          </w:p>
        </w:tc>
      </w:tr>
      <w:tr w:rsidR="00081634" w14:paraId="56EE571B" w14:textId="77777777">
        <w:tc>
          <w:tcPr>
            <w:tcW w:w="3249" w:type="dxa"/>
          </w:tcPr>
          <w:p w14:paraId="48D280F3" w14:textId="77777777" w:rsidR="00081634" w:rsidRDefault="00000000">
            <w:r>
              <w:rPr>
                <w:sz w:val="18"/>
              </w:rPr>
              <w:t>9 mar 2023</w:t>
            </w:r>
          </w:p>
        </w:tc>
        <w:tc>
          <w:tcPr>
            <w:tcW w:w="3249" w:type="dxa"/>
          </w:tcPr>
          <w:p w14:paraId="4EA9D2BA" w14:textId="77777777" w:rsidR="00081634" w:rsidRDefault="00000000">
            <w:r>
              <w:rPr>
                <w:sz w:val="18"/>
              </w:rPr>
              <w:t>Google PM: Project Planning</w:t>
            </w:r>
          </w:p>
        </w:tc>
        <w:tc>
          <w:tcPr>
            <w:tcW w:w="3249" w:type="dxa"/>
          </w:tcPr>
          <w:p w14:paraId="64060B5A" w14:textId="77777777" w:rsidR="00081634" w:rsidRDefault="00000000">
            <w:r>
              <w:rPr>
                <w:sz w:val="18"/>
              </w:rPr>
              <w:t>✓</w:t>
            </w:r>
          </w:p>
        </w:tc>
      </w:tr>
      <w:tr w:rsidR="00081634" w14:paraId="5623ED4B" w14:textId="77777777">
        <w:tc>
          <w:tcPr>
            <w:tcW w:w="3249" w:type="dxa"/>
            <w:shd w:val="clear" w:color="auto" w:fill="F0F4F8"/>
          </w:tcPr>
          <w:p w14:paraId="109097BB" w14:textId="77777777" w:rsidR="00081634" w:rsidRDefault="00000000">
            <w:r>
              <w:rPr>
                <w:sz w:val="18"/>
              </w:rPr>
              <w:t>feb-jul 2023</w:t>
            </w:r>
          </w:p>
        </w:tc>
        <w:tc>
          <w:tcPr>
            <w:tcW w:w="3249" w:type="dxa"/>
            <w:shd w:val="clear" w:color="auto" w:fill="F0F4F8"/>
          </w:tcPr>
          <w:p w14:paraId="16198A26" w14:textId="77777777" w:rsidR="00081634" w:rsidRDefault="00000000">
            <w:r>
              <w:rPr>
                <w:sz w:val="18"/>
              </w:rPr>
              <w:t>Codo a Codo 4.0 — Full Stack Python (208 hrs)</w:t>
            </w:r>
          </w:p>
        </w:tc>
        <w:tc>
          <w:tcPr>
            <w:tcW w:w="3249" w:type="dxa"/>
            <w:shd w:val="clear" w:color="auto" w:fill="F0F4F8"/>
          </w:tcPr>
          <w:p w14:paraId="6CD58388" w14:textId="77777777" w:rsidR="00081634" w:rsidRDefault="00000000">
            <w:r>
              <w:rPr>
                <w:sz w:val="18"/>
              </w:rPr>
              <w:t>✓</w:t>
            </w:r>
          </w:p>
        </w:tc>
      </w:tr>
      <w:tr w:rsidR="00081634" w14:paraId="055A0158" w14:textId="77777777">
        <w:tc>
          <w:tcPr>
            <w:tcW w:w="3249" w:type="dxa"/>
          </w:tcPr>
          <w:p w14:paraId="3B533DDF" w14:textId="77777777" w:rsidR="00081634" w:rsidRDefault="00000000">
            <w:r>
              <w:rPr>
                <w:sz w:val="18"/>
              </w:rPr>
              <w:t>2023</w:t>
            </w:r>
          </w:p>
        </w:tc>
        <w:tc>
          <w:tcPr>
            <w:tcW w:w="3249" w:type="dxa"/>
          </w:tcPr>
          <w:p w14:paraId="037975DF" w14:textId="77777777" w:rsidR="00081634" w:rsidRDefault="00000000">
            <w:r>
              <w:rPr>
                <w:sz w:val="18"/>
              </w:rPr>
              <w:t>PEI Institute — Certificación A2+ (inglés)</w:t>
            </w:r>
          </w:p>
        </w:tc>
        <w:tc>
          <w:tcPr>
            <w:tcW w:w="3249" w:type="dxa"/>
          </w:tcPr>
          <w:p w14:paraId="65ABA807" w14:textId="77777777" w:rsidR="00081634" w:rsidRDefault="00000000">
            <w:r>
              <w:rPr>
                <w:sz w:val="18"/>
              </w:rPr>
              <w:t>CV</w:t>
            </w:r>
          </w:p>
        </w:tc>
      </w:tr>
      <w:tr w:rsidR="00081634" w14:paraId="67DE330F" w14:textId="77777777">
        <w:tc>
          <w:tcPr>
            <w:tcW w:w="3249" w:type="dxa"/>
            <w:shd w:val="clear" w:color="auto" w:fill="F0F4F8"/>
          </w:tcPr>
          <w:p w14:paraId="68F2368D" w14:textId="77777777" w:rsidR="00081634" w:rsidRDefault="00000000">
            <w:r>
              <w:rPr>
                <w:sz w:val="18"/>
              </w:rPr>
              <w:t>2025</w:t>
            </w:r>
          </w:p>
        </w:tc>
        <w:tc>
          <w:tcPr>
            <w:tcW w:w="3249" w:type="dxa"/>
            <w:shd w:val="clear" w:color="auto" w:fill="F0F4F8"/>
          </w:tcPr>
          <w:p w14:paraId="2F23B829" w14:textId="77777777" w:rsidR="00081634" w:rsidRDefault="00000000">
            <w:r>
              <w:rPr>
                <w:sz w:val="18"/>
              </w:rPr>
              <w:t>Generative AI Leader — Google</w:t>
            </w:r>
          </w:p>
        </w:tc>
        <w:tc>
          <w:tcPr>
            <w:tcW w:w="3249" w:type="dxa"/>
            <w:shd w:val="clear" w:color="auto" w:fill="F0F4F8"/>
          </w:tcPr>
          <w:p w14:paraId="085CB6D1" w14:textId="77777777" w:rsidR="00081634" w:rsidRDefault="00000000">
            <w:r>
              <w:rPr>
                <w:sz w:val="18"/>
              </w:rPr>
              <w:t>CV</w:t>
            </w:r>
          </w:p>
        </w:tc>
      </w:tr>
      <w:tr w:rsidR="00081634" w14:paraId="7E9D7AE7" w14:textId="77777777">
        <w:tc>
          <w:tcPr>
            <w:tcW w:w="3249" w:type="dxa"/>
          </w:tcPr>
          <w:p w14:paraId="5259BD0F" w14:textId="77777777" w:rsidR="00081634" w:rsidRDefault="00000000">
            <w:r>
              <w:rPr>
                <w:sz w:val="18"/>
              </w:rPr>
              <w:t>~2025</w:t>
            </w:r>
          </w:p>
        </w:tc>
        <w:tc>
          <w:tcPr>
            <w:tcW w:w="3249" w:type="dxa"/>
          </w:tcPr>
          <w:p w14:paraId="57B6D6E4" w14:textId="77777777" w:rsidR="00081634" w:rsidRDefault="00000000">
            <w:r>
              <w:rPr>
                <w:sz w:val="18"/>
              </w:rPr>
              <w:t>Prompt Design in Vertex AI — Google Cloud</w:t>
            </w:r>
          </w:p>
        </w:tc>
        <w:tc>
          <w:tcPr>
            <w:tcW w:w="3249" w:type="dxa"/>
          </w:tcPr>
          <w:p w14:paraId="1C5EDEFE" w14:textId="77777777" w:rsidR="00081634" w:rsidRDefault="00000000">
            <w:r>
              <w:rPr>
                <w:sz w:val="18"/>
              </w:rPr>
              <w:t>✓</w:t>
            </w:r>
          </w:p>
        </w:tc>
      </w:tr>
    </w:tbl>
    <w:p w14:paraId="7A80FECE" w14:textId="77777777" w:rsidR="00081634" w:rsidRDefault="00081634"/>
    <w:p w14:paraId="41BC0DA9" w14:textId="77777777" w:rsidR="00081634" w:rsidRDefault="00000000">
      <w:pPr>
        <w:spacing w:after="120"/>
      </w:pPr>
      <w:r>
        <w:rPr>
          <w:b/>
          <w:i/>
        </w:rPr>
        <w:t>Patrón:</w:t>
      </w:r>
      <w:r>
        <w:rPr>
          <w:i/>
        </w:rPr>
        <w:t xml:space="preserve"> Cada ~10 años hay una reinvención formativa. Electrónica (1992) → Deportes (2012) → Datos/IA (2025). La curva se acelera.</w:t>
      </w:r>
    </w:p>
    <w:p w14:paraId="6664EABA" w14:textId="13EFFCA3" w:rsidR="00081634" w:rsidRDefault="00081634"/>
    <w:p w14:paraId="488DD5B5" w14:textId="77777777" w:rsidR="00081634" w:rsidRDefault="00000000">
      <w:pPr>
        <w:spacing w:before="400"/>
      </w:pPr>
      <w:r>
        <w:rPr>
          <w:b/>
          <w:color w:val="1A568E"/>
          <w:sz w:val="36"/>
        </w:rPr>
        <w:t>Historia laboral completa</w:t>
      </w:r>
    </w:p>
    <w:p w14:paraId="044C6F6D" w14:textId="77777777" w:rsidR="00081634" w:rsidRDefault="00000000">
      <w:pPr>
        <w:jc w:val="center"/>
      </w:pPr>
      <w:r>
        <w:rPr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035B66F1" w14:textId="77777777" w:rsidR="00081634" w:rsidRDefault="00000000">
      <w:pPr>
        <w:spacing w:before="200" w:after="60"/>
      </w:pPr>
      <w:r>
        <w:rPr>
          <w:b/>
          <w:sz w:val="22"/>
        </w:rPr>
        <w:t>1. Negocio del papá (veranos, 11-13 años, 1984-86)</w:t>
      </w:r>
    </w:p>
    <w:p w14:paraId="6488E3D2" w14:textId="77777777" w:rsidR="00081634" w:rsidRDefault="00000000">
      <w:pPr>
        <w:spacing w:after="120"/>
      </w:pPr>
      <w:r>
        <w:t>Primeras experiencias laborales ayudando en el negocio familiar durante los veranos.</w:t>
      </w:r>
    </w:p>
    <w:p w14:paraId="7298D8EF" w14:textId="77777777" w:rsidR="00081634" w:rsidRDefault="00000000">
      <w:pPr>
        <w:spacing w:before="200" w:after="60"/>
      </w:pPr>
      <w:r>
        <w:rPr>
          <w:b/>
          <w:sz w:val="22"/>
        </w:rPr>
        <w:t>2. Mano Emergencias Médicas (verano, 14 años, 1987)</w:t>
      </w:r>
    </w:p>
    <w:p w14:paraId="6CC74D5F" w14:textId="77777777" w:rsidR="00081634" w:rsidRDefault="00000000">
      <w:pPr>
        <w:spacing w:after="120"/>
      </w:pPr>
      <w:r>
        <w:t>Trabajo de verano a los 14 años en empresa de emergencias médicas.</w:t>
      </w:r>
    </w:p>
    <w:p w14:paraId="34F01BCA" w14:textId="77777777" w:rsidR="00081634" w:rsidRDefault="00000000">
      <w:pPr>
        <w:spacing w:before="200" w:after="60"/>
      </w:pPr>
      <w:r>
        <w:rPr>
          <w:b/>
          <w:sz w:val="22"/>
        </w:rPr>
        <w:t>3. Madrich (~1989, 16 años)</w:t>
      </w:r>
    </w:p>
    <w:p w14:paraId="7A66EBF9" w14:textId="77777777" w:rsidR="00081634" w:rsidRDefault="00000000">
      <w:pPr>
        <w:spacing w:after="120"/>
      </w:pPr>
      <w:r>
        <w:t>Primer "trabajo" formal: líder juvenil en movimiento judío. Acá nace el gusto por trabajar con personas y liderar grupos.</w:t>
      </w:r>
    </w:p>
    <w:p w14:paraId="59779642" w14:textId="77777777" w:rsidR="00081634" w:rsidRDefault="00000000">
      <w:pPr>
        <w:spacing w:before="200" w:after="60"/>
      </w:pPr>
      <w:r>
        <w:rPr>
          <w:b/>
          <w:sz w:val="22"/>
        </w:rPr>
        <w:t>4. Porteros eléctricos (1993)</w:t>
      </w:r>
    </w:p>
    <w:p w14:paraId="5BCC43E8" w14:textId="77777777" w:rsidR="00081634" w:rsidRDefault="00000000">
      <w:pPr>
        <w:spacing w:after="120"/>
      </w:pPr>
      <w:r>
        <w:t>Post-diploma. Instalación de porteros eléctricos. Conoció a Esteban Marcucci — amigo íntimo, mismo cumpleaños (31 de julio), socio actual en AiControl.</w:t>
      </w:r>
    </w:p>
    <w:p w14:paraId="465604A1" w14:textId="77777777" w:rsidR="00081634" w:rsidRDefault="00000000">
      <w:pPr>
        <w:spacing w:before="200" w:after="60"/>
      </w:pPr>
      <w:r>
        <w:rPr>
          <w:b/>
          <w:sz w:val="22"/>
        </w:rPr>
        <w:t>5. Hebraica (~1993/94)</w:t>
      </w:r>
    </w:p>
    <w:p w14:paraId="6CFC7D29" w14:textId="77777777" w:rsidR="00081634" w:rsidRDefault="00000000">
      <w:pPr>
        <w:spacing w:after="120"/>
      </w:pPr>
      <w:r>
        <w:t>Trabajo en centro comunitario judío mientras cursaba el terciario de Ed. Física en IMEF.</w:t>
      </w:r>
    </w:p>
    <w:p w14:paraId="2D5A8495" w14:textId="77777777" w:rsidR="00081634" w:rsidRDefault="00000000">
      <w:pPr>
        <w:spacing w:before="200" w:after="60"/>
      </w:pPr>
      <w:r>
        <w:rPr>
          <w:b/>
          <w:sz w:val="22"/>
        </w:rPr>
        <w:t>6. Mi Refugio Country Club (~1996-2012 — 17 años)</w:t>
      </w:r>
    </w:p>
    <w:p w14:paraId="049D172F" w14:textId="77777777" w:rsidR="00081634" w:rsidRDefault="00000000">
      <w:pPr>
        <w:spacing w:after="120"/>
      </w:pPr>
      <w:r>
        <w:t>La etapa más larga. De profesor a director de escuelas deportivas. Proyectos de verano que "cambiaban la cara del country". Paralelo con Ser Dinámico durante 17 años.</w:t>
      </w:r>
    </w:p>
    <w:p w14:paraId="198F0B64" w14:textId="77777777" w:rsidR="00081634" w:rsidRDefault="00000000">
      <w:pPr>
        <w:spacing w:before="200" w:after="60"/>
      </w:pPr>
      <w:r>
        <w:rPr>
          <w:b/>
          <w:sz w:val="22"/>
        </w:rPr>
        <w:t>7. "Ser Dinámico" (1996-2017 — 21 años, en paralelo)</w:t>
      </w:r>
    </w:p>
    <w:p w14:paraId="1FB4C057" w14:textId="77777777" w:rsidR="00081634" w:rsidRDefault="00000000">
      <w:pPr>
        <w:spacing w:after="120"/>
      </w:pPr>
      <w:r>
        <w:t>Su marca propia. Personal trainer, viandas kosher, calzas deportivas, capacitaciones, eventos. 21 años de emprendimiento en paralelo con el trabajo formal.</w:t>
      </w:r>
    </w:p>
    <w:p w14:paraId="7443883E" w14:textId="77777777" w:rsidR="00081634" w:rsidRDefault="00000000">
      <w:pPr>
        <w:spacing w:before="200" w:after="60"/>
      </w:pPr>
      <w:r>
        <w:rPr>
          <w:b/>
          <w:sz w:val="22"/>
        </w:rPr>
        <w:t>8. Trabajos paralelos en educación (~1996-2001)</w:t>
      </w:r>
    </w:p>
    <w:p w14:paraId="5DCEAD08" w14:textId="77777777" w:rsidR="00081634" w:rsidRDefault="00000000">
      <w:pPr>
        <w:spacing w:after="120"/>
      </w:pPr>
      <w:r>
        <w:t>Bialik de Devoto (coord. adolescentes), Or Torá Barracas (profe + escuelita fútbol), Esc. Deportiva Filiol, Colegio en Ruta 11. Colonias: Hebraica, Mi Refugio, Barkojba. Pico: 7-10 trabajos simultáneos a los 26 años.</w:t>
      </w:r>
    </w:p>
    <w:p w14:paraId="5CD0E525" w14:textId="77777777" w:rsidR="00081634" w:rsidRDefault="00000000">
      <w:pPr>
        <w:spacing w:before="200" w:after="60"/>
      </w:pPr>
      <w:r>
        <w:rPr>
          <w:b/>
          <w:sz w:val="22"/>
        </w:rPr>
        <w:t>9. CSHA — Director de Cultura (2012-2013)</w:t>
      </w:r>
    </w:p>
    <w:p w14:paraId="54F3A318" w14:textId="77777777" w:rsidR="00081634" w:rsidRDefault="00000000">
      <w:pPr>
        <w:spacing w:after="120"/>
      </w:pPr>
      <w:r>
        <w:t>Círculo Social Hebreo Argentino. Gestionó juventud, teatro, cine judío, rikudim, camping, eventos. 9,600+ archivos. Demandante y mal pagado.</w:t>
      </w:r>
    </w:p>
    <w:p w14:paraId="21C4A3B7" w14:textId="77777777" w:rsidR="00081634" w:rsidRDefault="00000000">
      <w:pPr>
        <w:spacing w:before="200" w:after="60"/>
      </w:pPr>
      <w:r>
        <w:rPr>
          <w:b/>
          <w:sz w:val="22"/>
        </w:rPr>
        <w:t>10. Asesoramiento en licitaciones (2014-2015)</w:t>
      </w:r>
    </w:p>
    <w:p w14:paraId="0FC96EB6" w14:textId="77777777" w:rsidR="00081634" w:rsidRDefault="00000000">
      <w:pPr>
        <w:spacing w:after="120"/>
      </w:pPr>
      <w:r>
        <w:t>Post-CSHA. Licitaciones para ministerios, merchandising, ventas a sindicatos.</w:t>
      </w:r>
    </w:p>
    <w:p w14:paraId="3DA8FDAE" w14:textId="77777777" w:rsidR="00081634" w:rsidRDefault="00000000">
      <w:pPr>
        <w:spacing w:before="200" w:after="60"/>
      </w:pPr>
      <w:r>
        <w:rPr>
          <w:b/>
          <w:sz w:val="22"/>
        </w:rPr>
        <w:t>11. Silk Tecnologies (2015-2016)</w:t>
      </w:r>
    </w:p>
    <w:p w14:paraId="1718D395" w14:textId="77777777" w:rsidR="00081634" w:rsidRDefault="00000000">
      <w:pPr>
        <w:spacing w:after="120"/>
      </w:pPr>
      <w:r>
        <w:t>Venta de soporte técnico Cisco. Puente entre ventas y tech.</w:t>
      </w:r>
    </w:p>
    <w:p w14:paraId="2E79A6AA" w14:textId="77777777" w:rsidR="00081634" w:rsidRDefault="00000000">
      <w:pPr>
        <w:spacing w:before="200" w:after="60"/>
      </w:pPr>
      <w:r>
        <w:rPr>
          <w:b/>
          <w:sz w:val="22"/>
        </w:rPr>
        <w:t>12. Software By Design S.A. (2016-presente)</w:t>
      </w:r>
    </w:p>
    <w:p w14:paraId="0BFB8FB1" w14:textId="77777777" w:rsidR="00081634" w:rsidRDefault="00000000">
      <w:pPr>
        <w:spacing w:after="120"/>
      </w:pPr>
      <w:r>
        <w:t>Con su hermano Marcelo. Ventas → PM → Gerente de Proyectos. Proyectos: SARHA Oracle, audioguía Recoleta, cableado Posadas, CCTV BAT, LP 410/26 SBASE. En búsqueda activa para salir.</w:t>
      </w:r>
    </w:p>
    <w:p w14:paraId="4CC43B2A" w14:textId="77777777" w:rsidR="00081634" w:rsidRDefault="00000000">
      <w:pPr>
        <w:spacing w:before="200" w:after="60"/>
      </w:pPr>
      <w:r>
        <w:rPr>
          <w:b/>
          <w:sz w:val="22"/>
        </w:rPr>
        <w:t>13. Reinvención tech (2023-presente)</w:t>
      </w:r>
    </w:p>
    <w:p w14:paraId="1F1E8723" w14:textId="77777777" w:rsidR="00081634" w:rsidRDefault="00000000">
      <w:pPr>
        <w:spacing w:after="120"/>
      </w:pPr>
      <w:r>
        <w:t>agente_hospital (RAG), análisis de sentimiento (BERT), chatbots (Rasa+Docker), ARGOS (licitaciones), modelos LSTM, AiControl Seguridad (visión por computadora), freelancer developer.</w:t>
      </w:r>
    </w:p>
    <w:p w14:paraId="71330B20" w14:textId="0FA04E7E" w:rsidR="00081634" w:rsidRDefault="00081634"/>
    <w:p w14:paraId="4E3EBA6B" w14:textId="77777777" w:rsidR="00081634" w:rsidRDefault="00000000">
      <w:pPr>
        <w:spacing w:before="400"/>
      </w:pPr>
      <w:r>
        <w:rPr>
          <w:b/>
          <w:color w:val="1A568E"/>
          <w:sz w:val="36"/>
        </w:rPr>
        <w:t>Familia y vínculos</w:t>
      </w:r>
    </w:p>
    <w:p w14:paraId="57827502" w14:textId="77777777" w:rsidR="00081634" w:rsidRDefault="00000000">
      <w:pPr>
        <w:jc w:val="center"/>
      </w:pPr>
      <w:r>
        <w:rPr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42CFBB46" w14:textId="77777777" w:rsidR="00081634" w:rsidRDefault="00000000">
      <w:pPr>
        <w:spacing w:before="280"/>
      </w:pPr>
      <w:r>
        <w:rPr>
          <w:b/>
          <w:color w:val="2A6EA8"/>
          <w:sz w:val="26"/>
        </w:rPr>
        <w:t>Familia nuclear</w:t>
      </w:r>
    </w:p>
    <w:p w14:paraId="36503556" w14:textId="77777777" w:rsidR="00081634" w:rsidRDefault="00000000">
      <w:pPr>
        <w:spacing w:before="120" w:after="120"/>
      </w:pPr>
      <w:r>
        <w:rPr>
          <w:rFonts w:ascii="Consolas" w:hAnsi="Consolas"/>
          <w:sz w:val="16"/>
        </w:rPr>
        <w:t>Hernán Federico Hamra ─┬─ Beatriz Natalia Indibo ("Natalia")</w:t>
      </w:r>
      <w:r>
        <w:rPr>
          <w:rFonts w:ascii="Consolas" w:hAnsi="Consolas"/>
          <w:sz w:val="16"/>
        </w:rPr>
        <w:br/>
        <w:t>(31/07/1973)           │   (09/02/1974)</w:t>
      </w:r>
      <w:r>
        <w:rPr>
          <w:rFonts w:ascii="Consolas" w:hAnsi="Consolas"/>
          <w:sz w:val="16"/>
        </w:rPr>
        <w:br/>
        <w:t>Casados en 2002        │   Novios desde ~1996/97</w:t>
      </w:r>
      <w:r>
        <w:rPr>
          <w:rFonts w:ascii="Consolas" w:hAnsi="Consolas"/>
          <w:sz w:val="16"/>
        </w:rPr>
        <w:br/>
        <w:t xml:space="preserve">                       │</w:t>
      </w:r>
      <w:r>
        <w:rPr>
          <w:rFonts w:ascii="Consolas" w:hAnsi="Consolas"/>
          <w:sz w:val="16"/>
        </w:rPr>
        <w:br/>
        <w:t xml:space="preserve">                       ├── Uriel Aharon Hamra    (26/02/2007) — 18 años</w:t>
      </w:r>
      <w:r>
        <w:rPr>
          <w:rFonts w:ascii="Consolas" w:hAnsi="Consolas"/>
          <w:sz w:val="16"/>
        </w:rPr>
        <w:br/>
        <w:t xml:space="preserve">                       │     Bar Mitzvá: 5 de marzo de 2020</w:t>
      </w:r>
      <w:r>
        <w:rPr>
          <w:rFonts w:ascii="Consolas" w:hAnsi="Consolas"/>
          <w:sz w:val="16"/>
        </w:rPr>
        <w:br/>
        <w:t xml:space="preserve">                       ├── Sol Chiara Hamra       (11/04/2008) — 17 años</w:t>
      </w:r>
      <w:r>
        <w:rPr>
          <w:rFonts w:ascii="Consolas" w:hAnsi="Consolas"/>
          <w:sz w:val="16"/>
        </w:rPr>
        <w:br/>
        <w:t xml:space="preserve">                       │     Nombre hebreo: Mazal Shoshana</w:t>
      </w:r>
      <w:r>
        <w:rPr>
          <w:rFonts w:ascii="Consolas" w:hAnsi="Consolas"/>
          <w:sz w:val="16"/>
        </w:rPr>
        <w:br/>
        <w:t xml:space="preserve">                       └── Matías Iacov Hamra     (03/10/2011) — 14 años</w:t>
      </w:r>
      <w:r>
        <w:rPr>
          <w:rFonts w:ascii="Consolas" w:hAnsi="Consolas"/>
          <w:sz w:val="16"/>
        </w:rPr>
        <w:br/>
        <w:t xml:space="preserve">                             Bar Mitzvá: 7 de octubre de 2024</w:t>
      </w:r>
    </w:p>
    <w:p w14:paraId="3E1AF3F7" w14:textId="77777777" w:rsidR="00081634" w:rsidRDefault="00000000">
      <w:pPr>
        <w:spacing w:before="280"/>
      </w:pPr>
      <w:r>
        <w:rPr>
          <w:b/>
          <w:color w:val="2A6EA8"/>
          <w:sz w:val="26"/>
        </w:rPr>
        <w:t>Familia de origen (5 hermanos, 2 pares de mellizos)</w:t>
      </w:r>
    </w:p>
    <w:p w14:paraId="2B0E2EC3" w14:textId="77777777" w:rsidR="00081634" w:rsidRDefault="00000000">
      <w:pPr>
        <w:spacing w:before="120" w:after="120"/>
      </w:pPr>
      <w:r>
        <w:rPr>
          <w:rFonts w:ascii="Consolas" w:hAnsi="Consolas"/>
          <w:sz w:val="16"/>
        </w:rPr>
        <w:t>Raúl Jacobo Hamra (✝) ─┬─ Fortuna Jabbaz / Mazal (1939-2024)</w:t>
      </w:r>
      <w:r>
        <w:rPr>
          <w:rFonts w:ascii="Consolas" w:hAnsi="Consolas"/>
          <w:sz w:val="16"/>
        </w:rPr>
        <w:br/>
        <w:t xml:space="preserve">                        │   Psicóloga pionera en Argentina</w:t>
      </w:r>
      <w:r>
        <w:rPr>
          <w:rFonts w:ascii="Consolas" w:hAnsi="Consolas"/>
          <w:sz w:val="16"/>
        </w:rPr>
        <w:br/>
        <w:t xml:space="preserve">                        │</w:t>
      </w:r>
      <w:r>
        <w:rPr>
          <w:rFonts w:ascii="Consolas" w:hAnsi="Consolas"/>
          <w:sz w:val="16"/>
        </w:rPr>
        <w:br/>
        <w:t xml:space="preserve">                        ├── Susana Hamra    ─┐ mellizos mayores</w:t>
      </w:r>
      <w:r>
        <w:rPr>
          <w:rFonts w:ascii="Consolas" w:hAnsi="Consolas"/>
          <w:sz w:val="16"/>
        </w:rPr>
        <w:br/>
        <w:t xml:space="preserve">                        ├── Alfredo Hamra   ─┘</w:t>
      </w:r>
      <w:r>
        <w:rPr>
          <w:rFonts w:ascii="Consolas" w:hAnsi="Consolas"/>
          <w:sz w:val="16"/>
        </w:rPr>
        <w:br/>
        <w:t xml:space="preserve">                        ├── Marcelo Ariel Hamra    (el del medio)</w:t>
      </w:r>
      <w:r>
        <w:rPr>
          <w:rFonts w:ascii="Consolas" w:hAnsi="Consolas"/>
          <w:sz w:val="16"/>
        </w:rPr>
        <w:br/>
        <w:t xml:space="preserve">                        ├── Hernán Federico Hamra ─┐ mellizos menores</w:t>
      </w:r>
      <w:r>
        <w:rPr>
          <w:rFonts w:ascii="Consolas" w:hAnsi="Consolas"/>
          <w:sz w:val="16"/>
        </w:rPr>
        <w:br/>
        <w:t xml:space="preserve">                        └── Valeria Hamra         ─┘</w:t>
      </w:r>
    </w:p>
    <w:p w14:paraId="5A24B51F" w14:textId="77777777" w:rsidR="00081634" w:rsidRDefault="00000000">
      <w:pPr>
        <w:spacing w:before="280"/>
      </w:pPr>
      <w:r>
        <w:rPr>
          <w:b/>
          <w:color w:val="2A6EA8"/>
          <w:sz w:val="26"/>
        </w:rPr>
        <w:t>Significado de los nombres</w:t>
      </w:r>
    </w:p>
    <w:p w14:paraId="4D454EA3" w14:textId="77777777" w:rsidR="00081634" w:rsidRDefault="00000000">
      <w:pPr>
        <w:spacing w:after="60"/>
        <w:ind w:left="576" w:hanging="288"/>
      </w:pPr>
      <w:r>
        <w:t xml:space="preserve">• </w:t>
      </w:r>
      <w:r>
        <w:rPr>
          <w:b/>
        </w:rPr>
        <w:t>Matías Iacov</w:t>
      </w:r>
      <w:r>
        <w:t xml:space="preserve"> — por su abuelo paterno Raúl Jacobo Hamra (Jacobo = Iacov)</w:t>
      </w:r>
    </w:p>
    <w:p w14:paraId="76E69E06" w14:textId="77777777" w:rsidR="00081634" w:rsidRDefault="00000000">
      <w:pPr>
        <w:spacing w:after="60"/>
        <w:ind w:left="576" w:hanging="288"/>
      </w:pPr>
      <w:r>
        <w:t xml:space="preserve">• </w:t>
      </w:r>
      <w:r>
        <w:rPr>
          <w:b/>
        </w:rPr>
        <w:t>Uriel Aharon</w:t>
      </w:r>
      <w:r>
        <w:t xml:space="preserve"> — por su abuelo materno (suegro), fallecido jul/ago 2025</w:t>
      </w:r>
    </w:p>
    <w:p w14:paraId="08495215" w14:textId="77777777" w:rsidR="00081634" w:rsidRDefault="00000000">
      <w:pPr>
        <w:spacing w:after="60"/>
        <w:ind w:left="576" w:hanging="288"/>
      </w:pPr>
      <w:r>
        <w:t xml:space="preserve">• </w:t>
      </w:r>
      <w:r>
        <w:rPr>
          <w:b/>
        </w:rPr>
        <w:t>Sol = Mazal Shoshana</w:t>
      </w:r>
      <w:r>
        <w:t xml:space="preserve"> — Mazal por Fortuna, Shoshana por bisabuela y abuela materna Margarita</w:t>
      </w:r>
    </w:p>
    <w:p w14:paraId="7FDE9384" w14:textId="77777777" w:rsidR="00081634" w:rsidRDefault="00000000">
      <w:pPr>
        <w:spacing w:before="400"/>
      </w:pPr>
      <w:r>
        <w:rPr>
          <w:b/>
          <w:color w:val="1A568E"/>
          <w:sz w:val="36"/>
        </w:rPr>
        <w:t>Rasgos de personalidad</w:t>
      </w:r>
    </w:p>
    <w:p w14:paraId="18CE2F62" w14:textId="77777777" w:rsidR="00081634" w:rsidRDefault="00000000">
      <w:pPr>
        <w:jc w:val="center"/>
      </w:pPr>
      <w:r>
        <w:rPr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38FC82F7" w14:textId="77777777" w:rsidR="00081634" w:rsidRDefault="00000000">
      <w:pPr>
        <w:spacing w:after="60"/>
        <w:ind w:left="576" w:hanging="288"/>
      </w:pPr>
      <w:r>
        <w:t xml:space="preserve">• </w:t>
      </w:r>
      <w:r>
        <w:rPr>
          <w:b/>
        </w:rPr>
        <w:t>Curiosidad omnívora</w:t>
      </w:r>
      <w:r>
        <w:t xml:space="preserve"> — electrónica, deportes, datos, IA, filosofía, historia, física cuántica, literatura, teatro, danza, dibujo</w:t>
      </w:r>
    </w:p>
    <w:p w14:paraId="4A3918B1" w14:textId="77777777" w:rsidR="00081634" w:rsidRDefault="00000000">
      <w:pPr>
        <w:spacing w:after="60"/>
        <w:ind w:left="576" w:hanging="288"/>
      </w:pPr>
      <w:r>
        <w:t xml:space="preserve">• </w:t>
      </w:r>
      <w:r>
        <w:rPr>
          <w:b/>
        </w:rPr>
        <w:t>Resiliencia</w:t>
      </w:r>
      <w:r>
        <w:t xml:space="preserve"> — se reinventa cada década, no le tiene miedo a empezar de nuevo a los 50</w:t>
      </w:r>
    </w:p>
    <w:p w14:paraId="0B752BC6" w14:textId="77777777" w:rsidR="00081634" w:rsidRDefault="00000000">
      <w:pPr>
        <w:spacing w:after="60"/>
        <w:ind w:left="576" w:hanging="288"/>
      </w:pPr>
      <w:r>
        <w:t xml:space="preserve">• </w:t>
      </w:r>
      <w:r>
        <w:rPr>
          <w:b/>
        </w:rPr>
        <w:t>Tenacidad</w:t>
      </w:r>
      <w:r>
        <w:t xml:space="preserve"> — desde chico sabe que con práctica puede cumplir sus metas</w:t>
      </w:r>
    </w:p>
    <w:p w14:paraId="291D0CDE" w14:textId="77777777" w:rsidR="00081634" w:rsidRDefault="00000000">
      <w:pPr>
        <w:spacing w:after="60"/>
        <w:ind w:left="576" w:hanging="288"/>
      </w:pPr>
      <w:r>
        <w:t xml:space="preserve">• </w:t>
      </w:r>
      <w:r>
        <w:rPr>
          <w:b/>
        </w:rPr>
        <w:t>Honestidad emocional</w:t>
      </w:r>
      <w:r>
        <w:t xml:space="preserve"> — sus textos no disfrazan vulnerabilidad</w:t>
      </w:r>
    </w:p>
    <w:p w14:paraId="5A83747E" w14:textId="77777777" w:rsidR="00081634" w:rsidRDefault="00000000">
      <w:pPr>
        <w:spacing w:after="60"/>
        <w:ind w:left="576" w:hanging="288"/>
      </w:pPr>
      <w:r>
        <w:t xml:space="preserve">• </w:t>
      </w:r>
      <w:r>
        <w:rPr>
          <w:b/>
        </w:rPr>
        <w:t>Ambición tranquila pero profunda</w:t>
      </w:r>
      <w:r>
        <w:t xml:space="preserve"> — aplica a J.P. Morgan y sueña con IA cuántica, todo al mismo tiempo</w:t>
      </w:r>
    </w:p>
    <w:p w14:paraId="0018E96F" w14:textId="77777777" w:rsidR="00081634" w:rsidRDefault="00000000">
      <w:pPr>
        <w:spacing w:after="60"/>
        <w:ind w:left="576" w:hanging="288"/>
      </w:pPr>
      <w:r>
        <w:t xml:space="preserve">• </w:t>
      </w:r>
      <w:r>
        <w:rPr>
          <w:b/>
        </w:rPr>
        <w:t>Familia primero</w:t>
      </w:r>
      <w:r>
        <w:t xml:space="preserve"> — los nombres de los hijos son homenajes, escribe canciones para sobrinas</w:t>
      </w:r>
    </w:p>
    <w:p w14:paraId="56BFEAC4" w14:textId="77777777" w:rsidR="00081634" w:rsidRDefault="00000000">
      <w:pPr>
        <w:spacing w:after="60"/>
        <w:ind w:left="576" w:hanging="288"/>
      </w:pPr>
      <w:r>
        <w:t xml:space="preserve">• </w:t>
      </w:r>
      <w:r>
        <w:rPr>
          <w:b/>
        </w:rPr>
        <w:t>Muy social</w:t>
      </w:r>
      <w:r>
        <w:t xml:space="preserve"> — amigos íntimos, vida comunitaria activa</w:t>
      </w:r>
    </w:p>
    <w:p w14:paraId="1B9E37D3" w14:textId="77777777" w:rsidR="00081634" w:rsidRDefault="00000000">
      <w:pPr>
        <w:spacing w:after="60"/>
        <w:ind w:left="576" w:hanging="288"/>
      </w:pPr>
      <w:r>
        <w:t xml:space="preserve">• </w:t>
      </w:r>
      <w:r>
        <w:rPr>
          <w:b/>
        </w:rPr>
        <w:t>Pensamiento asociativo</w:t>
      </w:r>
      <w:r>
        <w:t xml:space="preserve"> — conecta Spinoza con duelo, seguridad con IA, filosofía con código</w:t>
      </w:r>
    </w:p>
    <w:p w14:paraId="1FD059DE" w14:textId="77777777" w:rsidR="00081634" w:rsidRDefault="00000000">
      <w:pPr>
        <w:spacing w:after="60"/>
        <w:ind w:left="576" w:hanging="288"/>
      </w:pPr>
      <w:r>
        <w:t xml:space="preserve">• </w:t>
      </w:r>
      <w:r>
        <w:rPr>
          <w:b/>
        </w:rPr>
        <w:t>Sin dogmas</w:t>
      </w:r>
      <w:r>
        <w:t xml:space="preserve"> — judío por tradición y elección, pero libre de pensamiento</w:t>
      </w:r>
    </w:p>
    <w:p w14:paraId="171466AD" w14:textId="77777777" w:rsidR="00081634" w:rsidRDefault="00000000">
      <w:pPr>
        <w:spacing w:after="60"/>
        <w:ind w:left="576" w:hanging="288"/>
      </w:pPr>
      <w:r>
        <w:t xml:space="preserve">• </w:t>
      </w:r>
      <w:r>
        <w:rPr>
          <w:b/>
        </w:rPr>
        <w:t>Artístico</w:t>
      </w:r>
      <w:r>
        <w:t xml:space="preserve"> — dibujo, teatro, danza, clown, rikudim, escritura — parte central de quién es</w:t>
      </w:r>
    </w:p>
    <w:p w14:paraId="04B3CA33" w14:textId="77777777" w:rsidR="00081634" w:rsidRDefault="00000000">
      <w:pPr>
        <w:spacing w:before="400"/>
      </w:pPr>
      <w:r>
        <w:rPr>
          <w:b/>
          <w:color w:val="1A568E"/>
          <w:sz w:val="36"/>
        </w:rPr>
        <w:t>El escritor</w:t>
      </w:r>
    </w:p>
    <w:p w14:paraId="0060C7B8" w14:textId="77777777" w:rsidR="00081634" w:rsidRDefault="00000000">
      <w:pPr>
        <w:jc w:val="center"/>
      </w:pPr>
      <w:r>
        <w:rPr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1BDA925F" w14:textId="77777777" w:rsidR="00081634" w:rsidRDefault="00000000">
      <w:pPr>
        <w:spacing w:after="120"/>
      </w:pPr>
      <w:r>
        <w:t>Hernán escribe. No como hobby casual — escribe con oficio y sensibilidad genuina.</w:t>
      </w:r>
    </w:p>
    <w:p w14:paraId="2B2E06A7" w14:textId="77777777" w:rsidR="00081634" w:rsidRDefault="00000000">
      <w:pPr>
        <w:spacing w:after="60"/>
        <w:ind w:left="576" w:hanging="288"/>
      </w:pPr>
      <w:r>
        <w:t xml:space="preserve">• </w:t>
      </w:r>
      <w:r>
        <w:rPr>
          <w:b/>
        </w:rPr>
        <w:t>Texto sobre la muerte de su madre (abril 2024):</w:t>
      </w:r>
      <w:r>
        <w:t xml:space="preserve"> Prosa rítmica, metáforas propias. Procesa el duelo de Fortuna a través de la escritura.</w:t>
      </w:r>
    </w:p>
    <w:p w14:paraId="1FC2091D" w14:textId="77777777" w:rsidR="00081634" w:rsidRDefault="00000000">
      <w:pPr>
        <w:spacing w:after="60"/>
        <w:ind w:left="576" w:hanging="288"/>
      </w:pPr>
      <w:r>
        <w:t xml:space="preserve">• </w:t>
      </w:r>
      <w:r>
        <w:rPr>
          <w:b/>
        </w:rPr>
        <w:t>"Para Reírse Un Poco":</w:t>
      </w:r>
      <w:r>
        <w:t xml:space="preserve"> Ensayo humorístico-filosófico. Ironía afilada, ritmo de stand-up, referencias a Foucault y Epicuro.</w:t>
      </w:r>
    </w:p>
    <w:p w14:paraId="71E46C35" w14:textId="77777777" w:rsidR="00081634" w:rsidRDefault="00000000">
      <w:pPr>
        <w:spacing w:after="60"/>
        <w:ind w:left="576" w:hanging="288"/>
      </w:pPr>
      <w:r>
        <w:t xml:space="preserve">• </w:t>
      </w:r>
      <w:r>
        <w:rPr>
          <w:b/>
        </w:rPr>
        <w:t>Canciones para bat mitzvá:</w:t>
      </w:r>
      <w:r>
        <w:t xml:space="preserve"> Letras personalizadas para Meitu y Kiara.</w:t>
      </w:r>
    </w:p>
    <w:p w14:paraId="631822D1" w14:textId="77777777" w:rsidR="00081634" w:rsidRDefault="00000000">
      <w:pPr>
        <w:spacing w:after="60"/>
        <w:ind w:left="576" w:hanging="288"/>
      </w:pPr>
      <w:r>
        <w:t xml:space="preserve">• </w:t>
      </w:r>
      <w:r>
        <w:rPr>
          <w:b/>
        </w:rPr>
        <w:t>Borges/Spinoza:</w:t>
      </w:r>
      <w:r>
        <w:t xml:space="preserve"> Conexión judía-intelectual-literaria de larga data.</w:t>
      </w:r>
    </w:p>
    <w:p w14:paraId="2FFC859E" w14:textId="77777777" w:rsidR="00081634" w:rsidRDefault="00000000">
      <w:pPr>
        <w:spacing w:before="400"/>
      </w:pPr>
      <w:r>
        <w:rPr>
          <w:b/>
          <w:color w:val="1A568E"/>
          <w:sz w:val="36"/>
        </w:rPr>
        <w:t>Aspiraciones y sueños</w:t>
      </w:r>
    </w:p>
    <w:p w14:paraId="059EC223" w14:textId="77777777" w:rsidR="00081634" w:rsidRDefault="00000000">
      <w:pPr>
        <w:jc w:val="center"/>
      </w:pPr>
      <w:r>
        <w:rPr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368A73FC" w14:textId="77777777" w:rsidR="00081634" w:rsidRDefault="00000000">
      <w:pPr>
        <w:spacing w:before="280"/>
      </w:pPr>
      <w:r>
        <w:rPr>
          <w:b/>
          <w:color w:val="2A6EA8"/>
          <w:sz w:val="26"/>
        </w:rPr>
        <w:t>El sueño grande</w:t>
      </w:r>
    </w:p>
    <w:p w14:paraId="78905805" w14:textId="77777777" w:rsidR="00081634" w:rsidRDefault="00000000">
      <w:pPr>
        <w:spacing w:after="120"/>
      </w:pPr>
      <w:r>
        <w:rPr>
          <w:b/>
        </w:rPr>
        <w:t>Ser un científico que desarrolle IA cuántica. Hacer una diferencia.</w:t>
      </w:r>
    </w:p>
    <w:p w14:paraId="548DB0F9" w14:textId="77777777" w:rsidR="00081634" w:rsidRDefault="00000000">
      <w:pPr>
        <w:spacing w:before="280"/>
      </w:pPr>
      <w:r>
        <w:rPr>
          <w:b/>
          <w:color w:val="2A6EA8"/>
          <w:sz w:val="26"/>
        </w:rPr>
        <w:t>Profesional</w:t>
      </w:r>
    </w:p>
    <w:p w14:paraId="5ACB35B8" w14:textId="77777777" w:rsidR="00081634" w:rsidRDefault="00000000">
      <w:pPr>
        <w:spacing w:after="60"/>
        <w:ind w:left="576" w:hanging="288"/>
      </w:pPr>
      <w:r>
        <w:t>• Especializarse en IA, bots, seguridad y acceso</w:t>
      </w:r>
    </w:p>
    <w:p w14:paraId="40D8B7F3" w14:textId="77777777" w:rsidR="00081634" w:rsidRDefault="00000000">
      <w:pPr>
        <w:spacing w:after="60"/>
        <w:ind w:left="576" w:hanging="288"/>
      </w:pPr>
      <w:r>
        <w:t>• Salir de SBD — conseguir trabajo en tech que lo desafíe</w:t>
      </w:r>
    </w:p>
    <w:p w14:paraId="5515B287" w14:textId="77777777" w:rsidR="00081634" w:rsidRDefault="00000000">
      <w:pPr>
        <w:spacing w:after="60"/>
        <w:ind w:left="576" w:hanging="288"/>
      </w:pPr>
      <w:r>
        <w:t>• Hacer crecer AiControl</w:t>
      </w:r>
    </w:p>
    <w:p w14:paraId="3C6EC94C" w14:textId="77777777" w:rsidR="00081634" w:rsidRDefault="00000000">
      <w:pPr>
        <w:spacing w:after="60"/>
        <w:ind w:left="576" w:hanging="288"/>
      </w:pPr>
      <w:r>
        <w:t>• Conseguir un trabajo en tech de nivel (J.P. Morgan, Media.Monks, Veritran)</w:t>
      </w:r>
    </w:p>
    <w:p w14:paraId="012D43CD" w14:textId="77777777" w:rsidR="00081634" w:rsidRDefault="00000000">
      <w:pPr>
        <w:spacing w:before="280"/>
      </w:pPr>
      <w:r>
        <w:rPr>
          <w:b/>
          <w:color w:val="2A6EA8"/>
          <w:sz w:val="26"/>
        </w:rPr>
        <w:t>Personal</w:t>
      </w:r>
    </w:p>
    <w:p w14:paraId="408EC51F" w14:textId="77777777" w:rsidR="00081634" w:rsidRDefault="00000000">
      <w:pPr>
        <w:spacing w:after="60"/>
        <w:ind w:left="576" w:hanging="288"/>
      </w:pPr>
      <w:r>
        <w:t>• Aprender más sobre ciencia — filosofía, historia, física cuántica</w:t>
      </w:r>
    </w:p>
    <w:p w14:paraId="1176E35C" w14:textId="77777777" w:rsidR="00F861D9" w:rsidRDefault="00000000" w:rsidP="00F861D9">
      <w:pPr>
        <w:spacing w:after="60"/>
        <w:ind w:left="576" w:hanging="288"/>
      </w:pPr>
      <w:r>
        <w:t>• Ser mejor orador</w:t>
      </w:r>
    </w:p>
    <w:p w14:paraId="527278C2" w14:textId="2D62643B" w:rsidR="00F861D9" w:rsidRDefault="00F861D9" w:rsidP="00F861D9">
      <w:pPr>
        <w:spacing w:after="60"/>
        <w:ind w:left="576" w:hanging="288"/>
      </w:pPr>
      <w:r>
        <w:t xml:space="preserve">• </w:t>
      </w:r>
      <w:r>
        <w:t>Hablar inglés fluidamente</w:t>
      </w:r>
    </w:p>
    <w:p w14:paraId="1C200EF6" w14:textId="77777777" w:rsidR="00081634" w:rsidRDefault="00000000">
      <w:pPr>
        <w:spacing w:after="60"/>
        <w:ind w:left="576" w:hanging="288"/>
      </w:pPr>
      <w:r>
        <w:t>• Escribir más</w:t>
      </w:r>
    </w:p>
    <w:p w14:paraId="14EAC471" w14:textId="77777777" w:rsidR="00081634" w:rsidRDefault="00000000">
      <w:pPr>
        <w:spacing w:after="60"/>
        <w:ind w:left="576" w:hanging="288"/>
      </w:pPr>
      <w:r>
        <w:t>• Ordenar su vida digital y mental</w:t>
      </w:r>
    </w:p>
    <w:p w14:paraId="5872D039" w14:textId="2C4344C4" w:rsidR="00F861D9" w:rsidRDefault="00F861D9">
      <w:pPr>
        <w:spacing w:after="60"/>
        <w:ind w:left="576" w:hanging="288"/>
      </w:pPr>
      <w:r>
        <w:t>•</w:t>
      </w:r>
      <w:r>
        <w:t xml:space="preserve"> mejorar en el deporte y fisicamente</w:t>
      </w:r>
    </w:p>
    <w:p w14:paraId="0D7EEB0F" w14:textId="77777777" w:rsidR="00081634" w:rsidRDefault="00081634"/>
    <w:p w14:paraId="590C6747" w14:textId="77777777" w:rsidR="00081634" w:rsidRDefault="00000000">
      <w:pPr>
        <w:jc w:val="center"/>
      </w:pPr>
      <w:r>
        <w:rPr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 w14:paraId="4BE2FDE9" w14:textId="77777777" w:rsidR="00081634" w:rsidRDefault="00000000">
      <w:pPr>
        <w:spacing w:before="160"/>
        <w:jc w:val="center"/>
      </w:pPr>
      <w:r>
        <w:rPr>
          <w:i/>
          <w:color w:val="666666"/>
          <w:sz w:val="18"/>
        </w:rPr>
        <w:t>Documento generado por ARGOS / Claude</w:t>
      </w:r>
      <w:r>
        <w:rPr>
          <w:i/>
          <w:color w:val="666666"/>
          <w:sz w:val="18"/>
        </w:rPr>
        <w:br/>
        <w:t>16 de febrero de 2026</w:t>
      </w:r>
    </w:p>
    <w:sectPr w:rsidR="00081634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3088140">
    <w:abstractNumId w:val="8"/>
  </w:num>
  <w:num w:numId="2" w16cid:durableId="1017391049">
    <w:abstractNumId w:val="6"/>
  </w:num>
  <w:num w:numId="3" w16cid:durableId="72631080">
    <w:abstractNumId w:val="5"/>
  </w:num>
  <w:num w:numId="4" w16cid:durableId="1690448871">
    <w:abstractNumId w:val="4"/>
  </w:num>
  <w:num w:numId="5" w16cid:durableId="279648381">
    <w:abstractNumId w:val="7"/>
  </w:num>
  <w:num w:numId="6" w16cid:durableId="1515219016">
    <w:abstractNumId w:val="3"/>
  </w:num>
  <w:num w:numId="7" w16cid:durableId="811214810">
    <w:abstractNumId w:val="2"/>
  </w:num>
  <w:num w:numId="8" w16cid:durableId="1321080236">
    <w:abstractNumId w:val="1"/>
  </w:num>
  <w:num w:numId="9" w16cid:durableId="1090350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634"/>
    <w:rsid w:val="0015074B"/>
    <w:rsid w:val="0029639D"/>
    <w:rsid w:val="00326F90"/>
    <w:rsid w:val="003D2155"/>
    <w:rsid w:val="00AA1D8D"/>
    <w:rsid w:val="00B47730"/>
    <w:rsid w:val="00CB0664"/>
    <w:rsid w:val="00F861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DC55C1"/>
  <w14:defaultImageDpi w14:val="300"/>
  <w15:docId w15:val="{3F5F9427-DB56-482B-8C4B-D3AD036B1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333333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1556</Words>
  <Characters>8564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hernan hamra</cp:lastModifiedBy>
  <cp:revision>2</cp:revision>
  <dcterms:created xsi:type="dcterms:W3CDTF">2013-12-23T23:15:00Z</dcterms:created>
  <dcterms:modified xsi:type="dcterms:W3CDTF">2026-02-16T23:28:00Z</dcterms:modified>
  <cp:category/>
</cp:coreProperties>
</file>