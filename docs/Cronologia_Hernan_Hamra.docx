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>
      <w:pPr>
        <w:jc w:val="center"/>
      </w:pPr>
      <w:r>
        <w:rPr>
          <w:rFonts w:ascii="Calibri" w:hAnsi="Calibri"/>
          <w:b/>
          <w:color w:val="1A568E"/>
          <w:sz w:val="56"/>
        </w:rPr>
        <w:t>CRONOLOGÍA COMPLETA</w:t>
      </w:r>
    </w:p>
    <w:p>
      <w:pPr>
        <w:jc w:val="center"/>
      </w:pPr>
      <w:r>
        <w:rPr>
          <w:rFonts w:ascii="Calibri" w:hAnsi="Calibri"/>
          <w:color w:val="666666"/>
          <w:sz w:val="36"/>
        </w:rPr>
        <w:t>Hernán Federico Hamra (1973-2026)</w:t>
      </w:r>
    </w:p>
    <w:p>
      <w:pPr>
        <w:spacing w:before="480"/>
        <w:jc w:val="center"/>
      </w:pPr>
      <w:r>
        <w:rPr>
          <w:rFonts w:ascii="Calibri" w:hAnsi="Calibri"/>
          <w:color w:val="666666"/>
          <w:sz w:val="20"/>
        </w:rPr>
        <w:t>█ = año activo  |  ✓ = título obtenido  |  † = fallecimiento  |  ¿? = por confirmar</w:t>
      </w:r>
    </w:p>
    <w:p>
      <w:r>
        <w:br w:type="page"/>
      </w:r>
    </w:p>
    <w:p>
      <w:pPr>
        <w:spacing w:after="0" w:before="0"/>
      </w:pPr>
      <w:r>
        <w:rPr>
          <w:b/>
          <w:color w:val="1A568E"/>
        </w:rPr>
        <w:t>===============================================================================================</w:t>
      </w:r>
    </w:p>
    <w:p>
      <w:pPr>
        <w:spacing w:after="0" w:before="0"/>
      </w:pPr>
      <w:r>
        <w:t xml:space="preserve">  CRONOLOGÍA COMPLETA — HERNÁN FEDERICO HAMRA (1973-2026)</w:t>
      </w:r>
    </w:p>
    <w:p>
      <w:pPr>
        <w:spacing w:after="0" w:before="0"/>
      </w:pPr>
      <w:r>
        <w:t xml:space="preserve">  █ = año activo | ✓ = título obtenido | † = fallecimiento | ¿? = por confirmar</w:t>
      </w:r>
    </w:p>
    <w:p>
      <w:pPr>
        <w:spacing w:after="0" w:before="0"/>
      </w:pPr>
      <w:r>
        <w:rPr>
          <w:b/>
          <w:color w:val="1A568E"/>
        </w:rPr>
        <w:t>===============================================================================================</w:t>
      </w:r>
    </w:p>
    <w:p>
      <w:pPr>
        <w:spacing w:after="0" w:before="0"/>
      </w:pPr>
      <w:r>
        <w:rPr>
          <w:b/>
          <w:color w:val="1A568E"/>
          <w:sz w:val="18"/>
        </w:rPr>
        <w:t>──── PARTE 1: INFANCIA Y SECUNDARIO (1973-1992) ───────────────────────────────────────────────</w:t>
      </w:r>
    </w:p>
    <w:p>
      <w:pPr>
        <w:spacing w:after="0" w:before="0"/>
      </w:pPr>
      <w:r/>
    </w:p>
    <w:p>
      <w:pPr>
        <w:spacing w:after="0" w:before="0"/>
      </w:pPr>
      <w:r>
        <w:t xml:space="preserve">                          73  74  75  76  77  78  79  80  81  82  83  84  85  86  87  88  89  90  91  92  </w:t>
      </w:r>
    </w:p>
    <w:p>
      <w:pPr>
        <w:spacing w:after="0" w:before="0"/>
      </w:pPr>
      <w:r>
        <w:t xml:space="preserve">                           0   1   2   3   4   5   6   7   8   9  10  11  12  13  14  15  16  17  18  19   ← edad</w:t>
      </w:r>
    </w:p>
    <w:p>
      <w:pPr>
        <w:spacing w:after="0" w:before="0"/>
      </w:pPr>
      <w:r>
        <w:t xml:space="preserve">                          ┼───┼───┼───┼───┼───┼───┼───┼───┼───┼───┼───┼───┼───┼───┼───┼───┼───┼───┼───┼───</w:t>
      </w:r>
    </w:p>
    <w:p>
      <w:pPr>
        <w:spacing w:after="0" w:before="0"/>
      </w:pPr>
      <w:r>
        <w:rPr>
          <w:b/>
          <w:color w:val="2A6EA8"/>
        </w:rPr>
        <w:t>PERSONAL:</w:t>
      </w:r>
    </w:p>
    <w:p>
      <w:pPr>
        <w:spacing w:after="0" w:before="0"/>
      </w:pPr>
      <w:r>
        <w:t>Nacimiento (0)            ██▌ │   │   │   │   │   │   │   │   │   │   │   │   │   │   │   │   │   │   │  (31/07/1973)</w:t>
      </w:r>
    </w:p>
    <w:p>
      <w:pPr>
        <w:spacing w:after="0" w:before="0"/>
      </w:pPr>
      <w:r>
        <w:t xml:space="preserve">                          │   │   │   │   │   │   │   │   │   │   │   │   │   │   │   │   │   │   │   │   </w:t>
      </w:r>
    </w:p>
    <w:p>
      <w:pPr>
        <w:spacing w:after="0" w:before="0"/>
      </w:pPr>
      <w:r>
        <w:rPr>
          <w:b/>
          <w:color w:val="2A6EA8"/>
        </w:rPr>
        <w:t>EDUCACIÓN:</w:t>
      </w:r>
    </w:p>
    <w:p>
      <w:pPr>
        <w:spacing w:after="0" w:before="0"/>
      </w:pPr>
      <w:r>
        <w:t xml:space="preserve">Payasín (sala 3) (4)      │   │   │   │   ██▌ │   │   │   │   │   │   │   │   │   │   │   │   │   │   │   </w:t>
      </w:r>
    </w:p>
    <w:p>
      <w:pPr>
        <w:spacing w:after="0" w:before="0"/>
      </w:pPr>
      <w:r>
        <w:t xml:space="preserve">Ramat Shalom (4-5) (5-6)  │   │   │   │   │   ██▌ ██▌ │   │   │   │   │   │   │   │   │   │   │   │   │   </w:t>
      </w:r>
    </w:p>
    <w:p>
      <w:pPr>
        <w:spacing w:after="0" w:before="0"/>
      </w:pPr>
      <w:r>
        <w:t xml:space="preserve">Primaria CISO (7-13)      │   │   │   │   │   │   │   ██▌ ██▌ ██▌ ██▌ ██▌ ██▌ ██▌ │   │   │   │   │   │   </w:t>
      </w:r>
    </w:p>
    <w:p>
      <w:pPr>
        <w:spacing w:after="0" w:before="0"/>
      </w:pPr>
      <w:r>
        <w:t>ORT → ENET Nº2 (14-19)    │   │   │   │   │   │   │   │   │   │   │   │   │   │   ██▌ ██▌ ██▌ ██▌ ██▌ ██▌  ✓ Téc.Nac.Electrónica</w:t>
      </w:r>
    </w:p>
    <w:p>
      <w:pPr>
        <w:spacing w:after="0" w:before="0"/>
      </w:pPr>
      <w:r>
        <w:t xml:space="preserve">                          │   │   │   │   │   │   │   │   │   │   │   │   │   │   │   │   │   │   │   │   </w:t>
      </w:r>
    </w:p>
    <w:p>
      <w:pPr>
        <w:spacing w:after="0" w:before="0"/>
      </w:pPr>
      <w:r>
        <w:rPr>
          <w:b/>
          <w:color w:val="2A6EA8"/>
        </w:rPr>
        <w:t>DEPORTES (CISO):</w:t>
      </w:r>
    </w:p>
    <w:p>
      <w:pPr>
        <w:spacing w:after="0" w:before="0"/>
      </w:pPr>
      <w:r>
        <w:t xml:space="preserve">Fútbol (9-15)             │   │   │   │   │   │   │   │   │   ██▌ ██▌ ██▌ ██▌ ██▌ ██▌ ██▌ │   │   │   │   </w:t>
      </w:r>
    </w:p>
    <w:p>
      <w:pPr>
        <w:spacing w:after="0" w:before="0"/>
      </w:pPr>
      <w:r>
        <w:t>Natación (verano) (10-12) │   │   │   │   │   │   │   │   │   │   ██▌ ██▌ ██▌ │   │   │   │   │   │   │  competitivo</w:t>
      </w:r>
    </w:p>
    <w:p>
      <w:pPr>
        <w:spacing w:after="0" w:before="0"/>
      </w:pPr>
      <w:r>
        <w:t xml:space="preserve">Tenis mesa (verano) (10-11)│   │   │   │   │   │   │   │   │   │   ██▌ ██▌ │   │   │   │   │   │   │   │   </w:t>
      </w:r>
    </w:p>
    <w:p>
      <w:pPr>
        <w:spacing w:after="0" w:before="0"/>
      </w:pPr>
      <w:r>
        <w:t xml:space="preserve">                          │   │   │   │   │   │   │   │   │   │   │   │   │   │   │   │   │   │   │   │   </w:t>
      </w:r>
    </w:p>
    <w:p>
      <w:pPr>
        <w:spacing w:after="0" w:before="0"/>
      </w:pPr>
      <w:r>
        <w:rPr>
          <w:b/>
          <w:color w:val="2A6EA8"/>
        </w:rPr>
        <w:t>ARTES / ACTIVIDADES:</w:t>
      </w:r>
    </w:p>
    <w:p>
      <w:pPr>
        <w:spacing w:after="0" w:before="0"/>
      </w:pPr>
      <w:r>
        <w:t xml:space="preserve">Kung fu (10-14)           │   │   │   │   │   │   │   │   │   │   ██▌ ██▌ ██▌ ██▌ ██▌ │   │   │   │   │   </w:t>
      </w:r>
    </w:p>
    <w:p>
      <w:pPr>
        <w:spacing w:after="0" w:before="0"/>
      </w:pPr>
      <w:r>
        <w:t xml:space="preserve">Rikudim (15-19)           │   │   │   │   │   │   │   │   │   │   │   │   │   │   │   ██▌ ██▌ ██▌ ██▌ ██▌ </w:t>
      </w:r>
    </w:p>
    <w:p>
      <w:pPr>
        <w:spacing w:after="0" w:before="0"/>
      </w:pPr>
      <w:r>
        <w:t xml:space="preserve">Agshama (16-19)           │   │   │   │   │   │   │   │   │   │   │   │   │   │   │   │   ██▌ ██▌ ██▌ ██▌ </w:t>
      </w:r>
    </w:p>
    <w:p>
      <w:pPr>
        <w:spacing w:after="0" w:before="0"/>
      </w:pPr>
      <w:r>
        <w:t xml:space="preserve">                          │   │   │   │   │   │   │   │   │   │   │   │   │   │   │   │   │   │   │   │   </w:t>
      </w:r>
    </w:p>
    <w:p>
      <w:pPr>
        <w:spacing w:after="0" w:before="0"/>
      </w:pPr>
      <w:r>
        <w:rPr>
          <w:b/>
          <w:color w:val="2A6EA8"/>
        </w:rPr>
        <w:t>CLUBES (socio deportivo):</w:t>
      </w:r>
    </w:p>
    <w:p>
      <w:pPr>
        <w:spacing w:after="0" w:before="0"/>
      </w:pPr>
      <w:r>
        <w:t xml:space="preserve">CISO (7-15)               │   │   │   │   │   │   │   ██▌ ██▌ ██▌ ██▌ ██▌ ██▌ ██▌ ██▌ ██▌ │   │   │   │   </w:t>
      </w:r>
    </w:p>
    <w:p>
      <w:pPr>
        <w:spacing w:after="0" w:before="0"/>
      </w:pPr>
      <w:r>
        <w:t xml:space="preserve">CISSAB (rikudim) (17-19)  │   │   │   │   │   │   │   │   │   │   │   │   │   │   │   │   │   ██▌ ██▌ ██▌ </w:t>
      </w:r>
    </w:p>
    <w:p>
      <w:pPr>
        <w:spacing w:after="0" w:before="0"/>
      </w:pPr>
      <w:r>
        <w:t xml:space="preserve">                          │   │   │   │   │   │   │   │   │   │   │   │   │   │   │   │   │   │   │   │   </w:t>
      </w:r>
    </w:p>
    <w:p>
      <w:pPr>
        <w:spacing w:after="0" w:before="0"/>
      </w:pPr>
      <w:r>
        <w:rPr>
          <w:b/>
          <w:color w:val="2A6EA8"/>
        </w:rPr>
        <w:t>TRABAJO:</w:t>
      </w:r>
    </w:p>
    <w:p>
      <w:pPr>
        <w:spacing w:after="0" w:before="0"/>
      </w:pPr>
      <w:r>
        <w:t xml:space="preserve">Negocio del papá (ver) (11-13)│   │   │   │   │   │   │   │   │   │   │   ██▌ ██▌ ██▌ │   │   │   │   │   │   </w:t>
      </w:r>
    </w:p>
    <w:p>
      <w:pPr>
        <w:spacing w:after="0" w:before="0"/>
      </w:pPr>
      <w:r>
        <w:t xml:space="preserve">Mano Emerg.Méd.(ver) (14) │   │   │   │   │   │   │   │   │   │   │   │   │   │   ██▌ │   │   │   │   │   </w:t>
      </w:r>
    </w:p>
    <w:p>
      <w:pPr>
        <w:spacing w:after="0" w:before="0"/>
      </w:pPr>
      <w:r>
        <w:t xml:space="preserve">Madrich (mov.juv.) (16-19)│   │   │   │   │   │   │   │   │   │   │   │   │   │   │   │   ██▌ ██▌ ██▌ ██▌ </w:t>
      </w:r>
    </w:p>
    <w:p>
      <w:pPr>
        <w:spacing w:after="0" w:before="0"/>
      </w:pPr>
      <w:r>
        <w:t xml:space="preserve">                          │   │   │   │   │   │   │   │   │   │   │   │   │   │   │   │   │   │   │   │   </w:t>
      </w:r>
    </w:p>
    <w:p>
      <w:pPr>
        <w:spacing w:after="0" w:before="0"/>
      </w:pPr>
      <w:r>
        <w:rPr>
          <w:b/>
          <w:color w:val="1A568E"/>
          <w:sz w:val="18"/>
        </w:rPr>
        <w:t>──── PARTE 2: POST-SECUNDARIO Y ERA DEPORTES (1993-2013) ──────────────────────────────────────</w:t>
      </w:r>
    </w:p>
    <w:p>
      <w:pPr>
        <w:spacing w:after="0" w:before="0"/>
      </w:pPr>
      <w:r/>
    </w:p>
    <w:p>
      <w:pPr>
        <w:spacing w:after="0" w:before="0"/>
      </w:pPr>
      <w:r>
        <w:t xml:space="preserve">                          93  94  95  96  97  98  99  00  01  02  03  04  05  06  07  08  09  10  11  12  13  </w:t>
      </w:r>
    </w:p>
    <w:p>
      <w:pPr>
        <w:spacing w:after="0" w:before="0"/>
      </w:pPr>
      <w:r>
        <w:t xml:space="preserve">                          20  21  22  23  24  25  26  27  28  29  30  31  32  33  34  35  36  37  38  39  40   ← edad</w:t>
      </w:r>
    </w:p>
    <w:p>
      <w:pPr>
        <w:spacing w:after="0" w:before="0"/>
      </w:pPr>
      <w:r>
        <w:t xml:space="preserve">                          ┼───┼───┼───┼───┼───┼───┼───┼───┼───┼───┼───┼───┼───┼───┼───┼───┼───┼───┼───┼───┼───</w:t>
      </w:r>
    </w:p>
    <w:p>
      <w:pPr>
        <w:spacing w:after="0" w:before="0"/>
      </w:pPr>
      <w:r>
        <w:rPr>
          <w:b/>
          <w:color w:val="2A6EA8"/>
        </w:rPr>
        <w:t>EDUCACIÓN / FORMACIÓN:</w:t>
      </w:r>
    </w:p>
    <w:p>
      <w:pPr>
        <w:spacing w:after="0" w:before="0"/>
      </w:pPr>
      <w:r>
        <w:t>Terciario IMEF (21-24)    │   ██▌ ██▌ ██▌ ██▌ │   │   │   │   │   │   │   │   │   │   │   │   │   │   │   │  ✓ Prof.Ed.Física (98)</w:t>
      </w:r>
    </w:p>
    <w:p>
      <w:pPr>
        <w:spacing w:after="0" w:before="0"/>
      </w:pPr>
      <w:r>
        <w:t>Esc.Nac.Danzas (20)       ██▌ │   │   │   │   │   │   │   │   │   │   │   │   │   │   │   │   │   │   │   │  6 meses</w:t>
      </w:r>
    </w:p>
    <w:p>
      <w:pPr>
        <w:spacing w:after="0" w:before="0"/>
      </w:pPr>
      <w:r>
        <w:t xml:space="preserve">Danza jazz (20-21)        ██▌ ██▌ │   │   │   │   │   │   │   │   │   │   │   │   │   │   │   │   │   │   │   </w:t>
      </w:r>
    </w:p>
    <w:p>
      <w:pPr>
        <w:spacing w:after="0" w:before="0"/>
      </w:pPr>
      <w:r>
        <w:t>Circo y acrobacia (25-26) │   │   │   │   │   ██▌ ██▌ │   │   │   │   │   │   │   │   │   │   │   │   │   │  post-IMEF</w:t>
      </w:r>
    </w:p>
    <w:p>
      <w:pPr>
        <w:spacing w:after="0" w:before="0"/>
      </w:pPr>
      <w:r>
        <w:t xml:space="preserve">Teatro San Martín (22)    │   │   ██▌ │   │   │   │   │   │   │   │   │   │   │   │   │   │   │   │   │   │   </w:t>
      </w:r>
    </w:p>
    <w:p>
      <w:pPr>
        <w:spacing w:after="0" w:before="0"/>
      </w:pPr>
      <w:r>
        <w:t>Teatro C.C.Sábato (28-31) │   │   │   │   │   │   │   │   ██▌ ██▌ ██▌ ██▌ │   │   │   │   │   │   │   │   │  ✓ Actor (~04)</w:t>
      </w:r>
    </w:p>
    <w:p>
      <w:pPr>
        <w:spacing w:after="0" w:before="0"/>
      </w:pPr>
      <w:r>
        <w:t>Esc.Teatro Rubén (32-33)  │   │   │   │   │   │   │   │   │   │   │   │   ██▌ ██▌ │   │   │   │   │   │   │  2 años</w:t>
      </w:r>
    </w:p>
    <w:p>
      <w:pPr>
        <w:spacing w:after="0" w:before="0"/>
      </w:pPr>
      <w:r>
        <w:t>Clown (34-37)             │   │   │   │   │   │   │   │   │   │   │   │   │   │   ██▌ ██▌ ██▌ ██▌ │   │   │  ~3-4 años</w:t>
      </w:r>
    </w:p>
    <w:p>
      <w:pPr>
        <w:spacing w:after="0" w:before="0"/>
      </w:pPr>
      <w:r>
        <w:t xml:space="preserve">PNL (37)                  │   │   │   │   │   │   │   │   │   │   │   │   │   │   │   │   │   ██▌ │   │   │   </w:t>
      </w:r>
    </w:p>
    <w:p>
      <w:pPr>
        <w:spacing w:after="0" w:before="0"/>
      </w:pPr>
      <w:r>
        <w:t xml:space="preserve">FEMEC (investig.) (38-39) │   │   │   │   │   │   │   │   │   │   │   │   │   │   │   │   │   │   ██▌ ██▌ │   </w:t>
      </w:r>
    </w:p>
    <w:p>
      <w:pPr>
        <w:spacing w:after="0" w:before="0"/>
      </w:pPr>
      <w:r>
        <w:t>Lic. UNSAM (37-39)        │   │   │   │   │   │   │   │   │   │   │   │   │   │   │   │   │   ██▌ ██▌ ██▌ │  ✓ Lic.Ed.Fís.(12) inicio¿?</w:t>
      </w:r>
    </w:p>
    <w:p>
      <w:pPr>
        <w:spacing w:after="0" w:before="0"/>
      </w:pPr>
      <w:r>
        <w:t xml:space="preserve">                          │   │   │   │   │   │   │   │   │   │   │   │   │   │   │   │   │   │   │   │   │   </w:t>
      </w:r>
    </w:p>
    <w:p>
      <w:pPr>
        <w:spacing w:after="0" w:before="0"/>
      </w:pPr>
      <w:r>
        <w:rPr>
          <w:b/>
          <w:color w:val="2A6EA8"/>
        </w:rPr>
        <w:t>TRABAJO 1 (principal):</w:t>
      </w:r>
    </w:p>
    <w:p>
      <w:pPr>
        <w:spacing w:after="0" w:before="0"/>
      </w:pPr>
      <w:r>
        <w:t xml:space="preserve">Port. eléctricos (20)     ██▌ │   │   │   │   │   │   │   │   │   │   │   │   │   │   │   │   │   │   │   │   </w:t>
      </w:r>
    </w:p>
    <w:p>
      <w:pPr>
        <w:spacing w:after="0" w:before="0"/>
      </w:pPr>
      <w:r>
        <w:t>Hebraica (21-22)          │   ██▌ ██▌ │   │   │   │   │   │   │   │   │   │   │   │   │   │   │   │   │   │  inicio ¿93 o 94?</w:t>
      </w:r>
    </w:p>
    <w:p>
      <w:pPr>
        <w:spacing w:after="0" w:before="0"/>
      </w:pPr>
      <w:r>
        <w:t xml:space="preserve">Mi Refugio CC (23-39)     │   │   │   ██▌ ██▌ ██▌ ██▌ ██▌ ██▌ ██▌ ██▌ ██▌ ██▌ ██▌ ██▌ ██▌ ██▌ ██▌ ██▌ ██▌ │   </w:t>
      </w:r>
    </w:p>
    <w:p>
      <w:pPr>
        <w:spacing w:after="0" w:before="0"/>
      </w:pPr>
      <w:r>
        <w:t xml:space="preserve">CSHA Dir.Cultura (39-40)  │   │   │   │   │   │   │   │   │   │   │   │   │   │   │   │   │   │   │   ██▌ ██▌ </w:t>
      </w:r>
    </w:p>
    <w:p>
      <w:pPr>
        <w:spacing w:after="0" w:before="0"/>
      </w:pPr>
      <w:r>
        <w:t xml:space="preserve">                          │   │   │   │   │   │   │   │   │   │   │   │   │   │   │   │   │   │   │   │   │   </w:t>
      </w:r>
    </w:p>
    <w:p>
      <w:pPr>
        <w:spacing w:after="0" w:before="0"/>
      </w:pPr>
      <w:r>
        <w:rPr>
          <w:b/>
          <w:color w:val="2A6EA8"/>
        </w:rPr>
        <w:t>TRABAJOS PARALELOS:</w:t>
      </w:r>
    </w:p>
    <w:p>
      <w:pPr>
        <w:spacing w:after="0" w:before="0"/>
      </w:pPr>
      <w:r>
        <w:t>Bialik de Devoto (23-24)  │   │   │   ██▌ ██▌ │   │   │   │   │   │   │   │   │   │   │   │   │   │   │   │  coord. adolescentes, 1ra PC</w:t>
      </w:r>
    </w:p>
    <w:p>
      <w:pPr>
        <w:spacing w:after="0" w:before="0"/>
      </w:pPr>
      <w:r>
        <w:t>Ser Dinámico (23-40)      │   │   │   ██▌ ██▌ ██▌ ██▌ ██▌ ██▌ ██▌ ██▌ ██▌ ██▌ ██▌ ██▌ ██▌ ██▌ ██▌ ██▌ ██▌ ██▌  → sigue hasta 2017</w:t>
      </w:r>
    </w:p>
    <w:p>
      <w:pPr>
        <w:spacing w:after="0" w:before="0"/>
      </w:pPr>
      <w:r>
        <w:t>└─ Personal trainer (23-40)│   │   │   ██▌ ██▌ ██▌ ██▌ ██▌ ██▌ ██▌ ██▌ ██▌ ██▌ ██▌ ██▌ ██▌ ██▌ ██▌ ██▌ ██▌ ██▌  → sigue hasta 2022</w:t>
      </w:r>
    </w:p>
    <w:p>
      <w:pPr>
        <w:spacing w:after="0" w:before="0"/>
      </w:pPr>
      <w:r>
        <w:t>└─ Running/entren. (23-40)│   │   │   ██▌ ██▌ ██▌ ██▌ ██▌ ██▌ ██▌ ██▌ ██▌ ██▌ ██▌ ██▌ ██▌ ██▌ ██▌ ██▌ ██▌ ██▌  2-3 media maratones</w:t>
      </w:r>
    </w:p>
    <w:p>
      <w:pPr>
        <w:spacing w:after="0" w:before="0"/>
      </w:pPr>
      <w:r>
        <w:t>Or Torá (Barracas) (25-28)│   │   │   │   │   ██▌ ██▌ ██▌ ██▌ │   │   │   │   │   │   │   │   │   │   │   │  profe, fechas ¿?</w:t>
      </w:r>
    </w:p>
    <w:p>
      <w:pPr>
        <w:spacing w:after="0" w:before="0"/>
      </w:pPr>
      <w:r>
        <w:t>└─ Escuelita fútbol (26-27)│   │   │   │   │   │   ██▌ ██▌ │   │   │   │   │   │   │   │   │   │   │   │   │  extra-escolar, 2 años ¿?</w:t>
      </w:r>
    </w:p>
    <w:p>
      <w:pPr>
        <w:spacing w:after="0" w:before="0"/>
      </w:pPr>
      <w:r>
        <w:t>Esc.Deport. Filiol (25-26)│   │   │   │   │   ██▌ ██▌ │   │   │   │   │   │   │   │   │   │   │   │   │   │  2 años, fechas ¿?</w:t>
      </w:r>
    </w:p>
    <w:p>
      <w:pPr>
        <w:spacing w:after="0" w:before="0"/>
      </w:pPr>
      <w:r>
        <w:t>Colegio en Ruta 11 (25-27)│   │   │   │   │   ██▌ ██▌ ██▌ │   │   │   │   │   │   │   │   │   │   │   │   │  fechas ¿?</w:t>
      </w:r>
    </w:p>
    <w:p>
      <w:pPr>
        <w:spacing w:after="0" w:before="0"/>
      </w:pPr>
      <w:r>
        <w:t xml:space="preserve">Colonias verano:          │   │   │   │   │   │   │   │   │   │   │   │   │   │   │   │   │   │   │   │   │   </w:t>
      </w:r>
    </w:p>
    <w:p>
      <w:pPr>
        <w:spacing w:after="0" w:before="0"/>
      </w:pPr>
      <w:r>
        <w:t>Hebraica (22-27)          │   │   ██▌ ██▌ ██▌ ██▌ ██▌ ██▌ │   │   │   │   │   │   │   │   │   │   │   │   │  fechas ¿?</w:t>
      </w:r>
    </w:p>
    <w:p>
      <w:pPr>
        <w:spacing w:after="0" w:before="0"/>
      </w:pPr>
      <w:r>
        <w:t>Mi Refugio (23-39)        │   │   │   ██▌ ██▌ ██▌ ██▌ ██▌ ██▌ ██▌ ██▌ ██▌ ██▌ ██▌ ██▌ ██▌ ██▌ ██▌ ██▌ ██▌ │  veranos</w:t>
      </w:r>
    </w:p>
    <w:p>
      <w:pPr>
        <w:spacing w:after="0" w:before="0"/>
      </w:pPr>
      <w:r>
        <w:t>Barkojba (25-29)          │   │   │   │   │   ██▌ ██▌ ██▌ ██▌ ██▌ │   │   │   │   │   │   │   │   │   │   │  fechas ¿?</w:t>
      </w:r>
    </w:p>
    <w:p>
      <w:pPr>
        <w:spacing w:after="0" w:before="0"/>
      </w:pPr>
      <w:r>
        <w:t xml:space="preserve">                          │   │   │   │   │   │   │   │   │   │   │   │   │   │   │   │   │   │   │   │   │   </w:t>
      </w:r>
    </w:p>
    <w:p>
      <w:pPr>
        <w:spacing w:after="0" w:before="0"/>
      </w:pPr>
      <w:r>
        <w:rPr>
          <w:b/>
          <w:color w:val="2A6EA8"/>
        </w:rPr>
        <w:t>CLUBES (socio deportivo):</w:t>
      </w:r>
    </w:p>
    <w:p>
      <w:pPr>
        <w:spacing w:after="0" w:before="0"/>
      </w:pPr>
      <w:r>
        <w:t xml:space="preserve">CSHA (con familia) (39-40)│   │   │   │   │   │   │   │   │   │   │   │   │   │   │   │   │   │   │   ██▌ ██▌ </w:t>
      </w:r>
    </w:p>
    <w:p>
      <w:pPr>
        <w:spacing w:after="0" w:before="0"/>
      </w:pPr>
      <w:r>
        <w:t xml:space="preserve">                          │   │   │   │   │   │   │   │   │   │   │   │   │   │   │   │   │   │   │   │   │   </w:t>
      </w:r>
    </w:p>
    <w:p>
      <w:pPr>
        <w:spacing w:after="0" w:before="0"/>
      </w:pPr>
      <w:r>
        <w:rPr>
          <w:b/>
          <w:color w:val="2A6EA8"/>
        </w:rPr>
        <w:t>PERSONAL:</w:t>
      </w:r>
    </w:p>
    <w:p>
      <w:pPr>
        <w:spacing w:after="0" w:before="0"/>
      </w:pPr>
      <w:r>
        <w:t xml:space="preserve">Noviazgo Natalia (24-28)  │   │   │   │   ██▌ ██▌ ██▌ ██▌ ██▌ │   │   │   │   │   │   │   │   │   │   │   │   </w:t>
      </w:r>
    </w:p>
    <w:p>
      <w:pPr>
        <w:spacing w:after="0" w:before="0"/>
      </w:pPr>
      <w:r>
        <w:t>Matrimonio Natalia (29-40)│   │   │   │   │   │   │   │   │   ██▌ ██▌ ██▌ ██▌ ██▌ ██▌ ██▌ ██▌ ██▌ ██▌ ██▌ ██▌  → sigue hasta hoy</w:t>
      </w:r>
    </w:p>
    <w:p>
      <w:pPr>
        <w:spacing w:after="0" w:before="0"/>
      </w:pPr>
      <w:r>
        <w:t>Nace Uriel (34)           │   │   │   │   │   │   │   │   │   │   │   │   │   │   ██▌ │   │   │   │   │   │  (26/02)</w:t>
      </w:r>
    </w:p>
    <w:p>
      <w:pPr>
        <w:spacing w:after="0" w:before="0"/>
      </w:pPr>
      <w:r>
        <w:t>Nace Sol (35)             │   │   │   │   │   │   │   │   │   │   │   │   │   │   │   ██▌ │   │   │   │   │  (11/04)</w:t>
      </w:r>
    </w:p>
    <w:p>
      <w:pPr>
        <w:spacing w:after="0" w:before="0"/>
      </w:pPr>
      <w:r>
        <w:t>Nace Matías (38)          │   │   │   │   │   │   │   │   │   │   │   │   │   │   │   │   │   │   ██▌ │   │  (03/10)</w:t>
      </w:r>
    </w:p>
    <w:p>
      <w:pPr>
        <w:spacing w:after="0" w:before="0"/>
      </w:pPr>
      <w:r>
        <w:t>† Raúl (padre) (39)       │   │   │   │   │   │   │   │   │   │   │   │   │   │   │   │   │   │   │   ██▌ │  (12/06/2012) mismo día media maratón</w:t>
      </w:r>
    </w:p>
    <w:p>
      <w:pPr>
        <w:spacing w:after="0" w:before="0"/>
      </w:pPr>
      <w:r>
        <w:t xml:space="preserve">                          │   │   │   │   │   │   │   │   │   │   │   │   │   │   │   │   │   │   │   │   │   </w:t>
      </w:r>
    </w:p>
    <w:p>
      <w:pPr>
        <w:spacing w:after="0" w:before="0"/>
      </w:pPr>
      <w:r>
        <w:rPr>
          <w:b/>
          <w:color w:val="1A568E"/>
          <w:sz w:val="18"/>
        </w:rPr>
        <w:t>──── PARTE 3: TRANSICIÓN Y ERA TECNOLOGÍA (2014-2026) ─────────────────────────────────────────</w:t>
      </w:r>
    </w:p>
    <w:p>
      <w:pPr>
        <w:spacing w:after="0" w:before="0"/>
      </w:pPr>
      <w:r/>
    </w:p>
    <w:p>
      <w:pPr>
        <w:spacing w:after="0" w:before="0"/>
      </w:pPr>
      <w:r>
        <w:t xml:space="preserve">                          14  15  16  17  18  19  20  21  22  23  24  25  26  </w:t>
      </w:r>
    </w:p>
    <w:p>
      <w:pPr>
        <w:spacing w:after="0" w:before="0"/>
      </w:pPr>
      <w:r>
        <w:t xml:space="preserve">                          41  42  43  44  45  46  47  48  49  50  51  52  53   ← edad</w:t>
      </w:r>
    </w:p>
    <w:p>
      <w:pPr>
        <w:spacing w:after="0" w:before="0"/>
      </w:pPr>
      <w:r>
        <w:t xml:space="preserve">                          ┼───┼───┼───┼───┼───┼───┼───┼───┼───┼───┼───┼───┼───</w:t>
      </w:r>
    </w:p>
    <w:p>
      <w:pPr>
        <w:spacing w:after="0" w:before="0"/>
      </w:pPr>
      <w:r>
        <w:rPr>
          <w:b/>
          <w:color w:val="2A6EA8"/>
        </w:rPr>
        <w:t>TRABAJO 1 (principal):</w:t>
      </w:r>
    </w:p>
    <w:p>
      <w:pPr>
        <w:spacing w:after="0" w:before="0"/>
      </w:pPr>
      <w:r>
        <w:t xml:space="preserve">Asesor.licitaciones (41-42)██▌ ██▌ │   │   │   │   │   │   │   │   │   │   │   </w:t>
      </w:r>
    </w:p>
    <w:p>
      <w:pPr>
        <w:spacing w:after="0" w:before="0"/>
      </w:pPr>
      <w:r>
        <w:t xml:space="preserve">Silk Tecnologías (42-43)  │   ██▌ ██▌ │   │   │   │   │   │   │   │   │   │   </w:t>
      </w:r>
    </w:p>
    <w:p>
      <w:pPr>
        <w:spacing w:after="0" w:before="0"/>
      </w:pPr>
      <w:r>
        <w:t>SBD (43-53)               │   │   ██▌ ██▌ ██▌ ██▌ ██▌ ██▌ ██▌ ██▌ ██▌ ██▌ ██▌  ← Ventas→PM→Gte.Proy.</w:t>
      </w:r>
    </w:p>
    <w:p>
      <w:pPr>
        <w:spacing w:after="0" w:before="0"/>
      </w:pPr>
      <w:r>
        <w:t xml:space="preserve">                          │   │   │   │   │   │   │   │   │   │   │   │   │   </w:t>
      </w:r>
    </w:p>
    <w:p>
      <w:pPr>
        <w:spacing w:after="0" w:before="0"/>
      </w:pPr>
      <w:r>
        <w:rPr>
          <w:b/>
          <w:color w:val="2A6EA8"/>
        </w:rPr>
        <w:t>TRABAJO 2 (paralelo):</w:t>
      </w:r>
    </w:p>
    <w:p>
      <w:pPr>
        <w:spacing w:after="0" w:before="0"/>
      </w:pPr>
      <w:r>
        <w:t>Ser Dinámico (41-44)      ██▌ ██▌ ██▌ ██▌ │   │   │   │   │   │   │   │   │  (fin 2017)</w:t>
      </w:r>
    </w:p>
    <w:p>
      <w:pPr>
        <w:spacing w:after="0" w:before="0"/>
      </w:pPr>
      <w:r>
        <w:t>Uno Mayorista (44-46)     │   │   │   ██▌ ██▌ ██▌ │   │   │   │   │   │   │  (cae 2019)</w:t>
      </w:r>
    </w:p>
    <w:p>
      <w:pPr>
        <w:spacing w:after="0" w:before="0"/>
      </w:pPr>
      <w:r>
        <w:t xml:space="preserve">Muebles+Esteban (47-48)   │   │   │   │   │   │   ██▌ ██▌ │   │   │   │   │   </w:t>
      </w:r>
    </w:p>
    <w:p>
      <w:pPr>
        <w:spacing w:after="0" w:before="0"/>
      </w:pPr>
      <w:r>
        <w:t xml:space="preserve">Freelancer dev (50-51)    │   │   │   │   │   │   │   │   │   ██▌ ██▌ │   │   </w:t>
      </w:r>
    </w:p>
    <w:p>
      <w:pPr>
        <w:spacing w:after="0" w:before="0"/>
      </w:pPr>
      <w:r>
        <w:t xml:space="preserve">AiControl Seguridad (51-53)│   │   │   │   │   │   │   │   │   │   ██▌ ██▌ ██▌ </w:t>
      </w:r>
    </w:p>
    <w:p>
      <w:pPr>
        <w:spacing w:after="0" w:before="0"/>
      </w:pPr>
      <w:r>
        <w:t xml:space="preserve">ARGOS (53)                │   │   │   │   │   │   │   │   │   │   │   │   ██▌ </w:t>
      </w:r>
    </w:p>
    <w:p>
      <w:pPr>
        <w:spacing w:after="0" w:before="0"/>
      </w:pPr>
      <w:r>
        <w:t xml:space="preserve">                          │   │   │   │   │   │   │   │   │   │   │   │   │   </w:t>
      </w:r>
    </w:p>
    <w:p>
      <w:pPr>
        <w:spacing w:after="0" w:before="0"/>
      </w:pPr>
      <w:r>
        <w:rPr>
          <w:b/>
          <w:color w:val="2A6EA8"/>
        </w:rPr>
        <w:t>TRABAJO 3 (paralelo):</w:t>
      </w:r>
    </w:p>
    <w:p>
      <w:pPr>
        <w:spacing w:after="0" w:before="0"/>
      </w:pPr>
      <w:r>
        <w:t>Personal trainer (41-49)  ██▌ ██▌ ██▌ ██▌ ██▌ ██▌ ██▌ ██▌ ██▌ │   │   │   │  (última clase 2022, desde 96 dentro de Ser Dinámico)</w:t>
      </w:r>
    </w:p>
    <w:p>
      <w:pPr>
        <w:spacing w:after="0" w:before="0"/>
      </w:pPr>
      <w:r>
        <w:t xml:space="preserve">                          │   │   │   │   │   │   │   │   │   │   │   │   │   </w:t>
      </w:r>
    </w:p>
    <w:p>
      <w:pPr>
        <w:spacing w:after="0" w:before="0"/>
      </w:pPr>
      <w:r>
        <w:rPr>
          <w:b/>
          <w:color w:val="2A6EA8"/>
        </w:rPr>
        <w:t>FORMACIÓN:</w:t>
      </w:r>
    </w:p>
    <w:p>
      <w:pPr>
        <w:spacing w:after="0" w:before="0"/>
      </w:pPr>
      <w:r>
        <w:t>Python Coursera (47)      │   │   │   │   │   │   ██▌ │   │   │   │   │   │  ✓ (mar 2020)</w:t>
      </w:r>
    </w:p>
    <w:p>
      <w:pPr>
        <w:spacing w:after="0" w:before="0"/>
      </w:pPr>
      <w:r>
        <w:t>Google PM (3 cursos) (49-50)│   │   │   │   │   │   │   │   ██▌ ██▌ │   │   │  ✓ (nov22-mar23)</w:t>
      </w:r>
    </w:p>
    <w:p>
      <w:pPr>
        <w:spacing w:after="0" w:before="0"/>
      </w:pPr>
      <w:r>
        <w:t>Mauro (JS+NestJS) (50)    │   │   │   │   │   │   │   │   │   ██▌ │   │   │  (verano 23, app TUP)</w:t>
      </w:r>
    </w:p>
    <w:p>
      <w:pPr>
        <w:spacing w:after="0" w:before="0"/>
      </w:pPr>
      <w:r>
        <w:t>Codo a Codo FullSt. (50)  │   │   │   │   │   │   │   │   │   ██▌ │   │   │  ✓ (feb-jul 23, 208h)</w:t>
      </w:r>
    </w:p>
    <w:p>
      <w:pPr>
        <w:spacing w:after="0" w:before="0"/>
      </w:pPr>
      <w:r>
        <w:t xml:space="preserve">PEI A2+ inglés (50)       │   │   │   │   │   │   │   │   │   ██▌ │   │   │   </w:t>
      </w:r>
    </w:p>
    <w:p>
      <w:pPr>
        <w:spacing w:after="0" w:before="0"/>
      </w:pPr>
      <w:r>
        <w:t>IFTS18 Datos+IA (50-52)   │   │   │   │   │   │   │   │   │   ██▌ ██▌ ██▌ │  ✓ (egresó 2025)</w:t>
      </w:r>
    </w:p>
    <w:p>
      <w:pPr>
        <w:spacing w:after="0" w:before="0"/>
      </w:pPr>
      <w:r>
        <w:t xml:space="preserve">Gen.AI Leader Goog. (52)  │   │   │   │   │   │   │   │   │   │   │   ██▌ │   </w:t>
      </w:r>
    </w:p>
    <w:p>
      <w:pPr>
        <w:spacing w:after="0" w:before="0"/>
      </w:pPr>
      <w:r>
        <w:t xml:space="preserve">Vertex AI badge (52)      │   │   │   │   │   │   │   │   │   │   │   ██▌ │   </w:t>
      </w:r>
    </w:p>
    <w:p>
      <w:pPr>
        <w:spacing w:after="0" w:before="0"/>
      </w:pPr>
      <w:r>
        <w:t xml:space="preserve">                          │   │   │   │   │   │   │   │   │   │   │   │   │   </w:t>
      </w:r>
    </w:p>
    <w:p>
      <w:pPr>
        <w:spacing w:after="0" w:before="0"/>
      </w:pPr>
      <w:r>
        <w:rPr>
          <w:b/>
          <w:color w:val="2A6EA8"/>
        </w:rPr>
        <w:t>CLUBES (socio deportivo):</w:t>
      </w:r>
    </w:p>
    <w:p>
      <w:pPr>
        <w:spacing w:after="0" w:before="0"/>
      </w:pPr>
      <w:r>
        <w:t xml:space="preserve">CASA (41)                 ██▌ │   │   │   │   │   │   │   │   │   │   │   │   </w:t>
      </w:r>
    </w:p>
    <w:p>
      <w:pPr>
        <w:spacing w:after="0" w:before="0"/>
      </w:pPr>
      <w:r>
        <w:t xml:space="preserve">Lambroth a Kol (42-45)    │   ██▌ ██▌ ██▌ ██▌ │   │   │   │   │   │   │   │   </w:t>
      </w:r>
    </w:p>
    <w:p>
      <w:pPr>
        <w:spacing w:after="0" w:before="0"/>
      </w:pPr>
      <w:r>
        <w:t>Hacoaj (46-53)            │   │   │   │   │   ██▌ ██▌ ██▌ ██▌ ██▌ ██▌ ██▌ ██▌  ← hasta hoy</w:t>
      </w:r>
    </w:p>
    <w:p>
      <w:pPr>
        <w:spacing w:after="0" w:before="0"/>
      </w:pPr>
      <w:r>
        <w:t xml:space="preserve">                          │   │   │   │   │   │   │   │   │   │   │   │   │   </w:t>
      </w:r>
    </w:p>
    <w:p>
      <w:pPr>
        <w:spacing w:after="0" w:before="0"/>
      </w:pPr>
      <w:r>
        <w:rPr>
          <w:b/>
          <w:color w:val="2A6EA8"/>
        </w:rPr>
        <w:t>PERSONAL:</w:t>
      </w:r>
    </w:p>
    <w:p>
      <w:pPr>
        <w:spacing w:after="0" w:before="0"/>
      </w:pPr>
      <w:r>
        <w:t>Matrimonio Natalia (41-53)██▌ ██▌ ██▌ ██▌ ██▌ ██▌ ██▌ ██▌ ██▌ ██▌ ██▌ ██▌ ██▌  ← continúa</w:t>
      </w:r>
    </w:p>
    <w:p>
      <w:pPr>
        <w:spacing w:after="0" w:before="0"/>
      </w:pPr>
      <w:r>
        <w:t>Bar Mitzvá Uriel (47)     │   │   │   │   │   │   ██▌ │   │   │   │   │   │  (5/3/2020)</w:t>
      </w:r>
    </w:p>
    <w:p>
      <w:pPr>
        <w:spacing w:after="0" w:before="0"/>
      </w:pPr>
      <w:r>
        <w:t>Bat Mitzvá Sol (48)       │   │   │   │   │   │   │   ██▌ │   │   │   │   │  (fecha ¿?)</w:t>
      </w:r>
    </w:p>
    <w:p>
      <w:pPr>
        <w:spacing w:after="0" w:before="0"/>
      </w:pPr>
      <w:r>
        <w:t>† Fortuna (madre) (51)    │   │   │   │   │   │   │   │   │   │   ██▌ │   │  (marzo 2024)</w:t>
      </w:r>
    </w:p>
    <w:p>
      <w:pPr>
        <w:spacing w:after="0" w:before="0"/>
      </w:pPr>
      <w:r>
        <w:t>Bar Mitzvá Matías (51)    │   │   │   │   │   │   │   │   │   │   ██▌ │   │  (7/10/2024)</w:t>
      </w:r>
    </w:p>
    <w:p>
      <w:pPr>
        <w:spacing w:after="0" w:before="0"/>
      </w:pPr>
      <w:r>
        <w:t>† Aharon (suegro) (52)    │   │   │   │   │   │   │   │   │   │   │   ██▌ │  (jul/ago 2025)</w:t>
      </w:r>
    </w:p>
    <w:p>
      <w:pPr>
        <w:spacing w:after="0" w:before="0"/>
      </w:pPr>
      <w:r>
        <w:t xml:space="preserve">                          │   │   │   │   │   │   │   │   │   │   │   │   │   </w:t>
      </w:r>
    </w:p>
    <w:p>
      <w:pPr>
        <w:spacing w:after="0" w:before="0"/>
      </w:pPr>
      <w:r/>
    </w:p>
    <w:p>
      <w:pPr>
        <w:spacing w:after="0" w:before="0"/>
      </w:pPr>
      <w:r>
        <w:rPr>
          <w:b/>
          <w:color w:val="1A568E"/>
        </w:rPr>
        <w:t>===============================================================================================</w:t>
      </w:r>
    </w:p>
    <w:p>
      <w:pPr>
        <w:spacing w:after="0" w:before="0"/>
      </w:pPr>
      <w:r>
        <w:t xml:space="preserve">  ANÁLISIS DE CARGA LABORAL POR AÑO (solo trabajos, no colonias de verano)</w:t>
      </w:r>
    </w:p>
    <w:p>
      <w:pPr>
        <w:spacing w:after="0" w:before="0"/>
      </w:pPr>
      <w:r>
        <w:rPr>
          <w:b/>
          <w:color w:val="1A568E"/>
        </w:rPr>
        <w:t>===============================================================================================</w:t>
      </w:r>
    </w:p>
    <w:p>
      <w:pPr>
        <w:spacing w:after="0" w:before="0"/>
      </w:pPr>
      <w:r>
        <w:t xml:space="preserve">  1993 (20 años) │ 1 trabajos │ █                    │ Port. eléctricos</w:t>
      </w:r>
    </w:p>
    <w:p>
      <w:pPr>
        <w:spacing w:after="0" w:before="0"/>
      </w:pPr>
      <w:r>
        <w:t xml:space="preserve">  1994 (21 años) │ 1 trabajos │ █                    │ Hebraica</w:t>
      </w:r>
    </w:p>
    <w:p>
      <w:pPr>
        <w:spacing w:after="0" w:before="0"/>
      </w:pPr>
      <w:r>
        <w:t xml:space="preserve">  1995 (22 años) │ 1 trabajos │ █                    │ Hebraica</w:t>
      </w:r>
    </w:p>
    <w:p>
      <w:pPr>
        <w:spacing w:after="0" w:before="0"/>
      </w:pPr>
      <w:r>
        <w:t xml:space="preserve">  1996 (23 años) │ 4 trabajos │ ████                 │ Mi Refugio CC, Bialik de Devoto, Ser Dinámico, Personal trainer</w:t>
      </w:r>
    </w:p>
    <w:p>
      <w:pPr>
        <w:spacing w:after="0" w:before="0"/>
      </w:pPr>
      <w:r>
        <w:t xml:space="preserve">  1997 (24 años) │ 4 trabajos │ ████                 │ Mi Refugio CC, Bialik de Devoto, Ser Dinámico, Personal trainer</w:t>
      </w:r>
    </w:p>
    <w:p>
      <w:pPr>
        <w:spacing w:after="0" w:before="0"/>
      </w:pPr>
      <w:r>
        <w:t xml:space="preserve">  1998 (25 años) │ 6 trabajos │ ██████               │ Mi Refugio CC, Ser Dinámico, Personal trainer, Or Torá (Barracas), Esc.Deport. Filiol, Colegio Ruta 11 ◄◄</w:t>
      </w:r>
    </w:p>
    <w:p>
      <w:pPr>
        <w:spacing w:after="0" w:before="0"/>
      </w:pPr>
      <w:r>
        <w:rPr>
          <w:b/>
          <w:color w:val="CC3300"/>
        </w:rPr>
        <w:t xml:space="preserve">  1999 (26 años) │ 7 trabajos │ ███████              │ Mi Refugio CC, Ser Dinámico, Personal trainer, Or Torá (Barracas), Esc.fútbol Or Torá, Esc.Deport. Filiol, Colegio Ruta 11 ◄◄◄ PICO</w:t>
      </w:r>
    </w:p>
    <w:p>
      <w:pPr>
        <w:spacing w:after="0" w:before="0"/>
      </w:pPr>
      <w:r>
        <w:t xml:space="preserve">  2000 (27 años) │ 6 trabajos │ ██████               │ Mi Refugio CC, Ser Dinámico, Personal trainer, Or Torá (Barracas), Esc.fútbol Or Torá, Colegio Ruta 11 ◄◄</w:t>
      </w:r>
    </w:p>
    <w:p>
      <w:pPr>
        <w:spacing w:after="0" w:before="0"/>
      </w:pPr>
      <w:r>
        <w:t xml:space="preserve">  2001 (28 años) │ 4 trabajos │ ████                 │ Mi Refugio CC, Ser Dinámico, Personal trainer, Or Torá (Barracas)</w:t>
      </w:r>
    </w:p>
    <w:p>
      <w:pPr>
        <w:spacing w:after="0" w:before="0"/>
      </w:pPr>
      <w:r>
        <w:t xml:space="preserve">  2002 (29 años) │ 3 trabajos │ ███                  │ Mi Refugio CC, Ser Dinámico, Personal trainer</w:t>
      </w:r>
    </w:p>
    <w:p>
      <w:pPr>
        <w:spacing w:after="0" w:before="0"/>
      </w:pPr>
      <w:r>
        <w:t xml:space="preserve">  2003 (30 años) │ 3 trabajos │ ███                  │ Mi Refugio CC, Ser Dinámico, Personal trainer</w:t>
      </w:r>
    </w:p>
    <w:p>
      <w:pPr>
        <w:spacing w:after="0" w:before="0"/>
      </w:pPr>
      <w:r>
        <w:t xml:space="preserve">  2004 (31 años) │ 3 trabajos │ ███                  │ Mi Refugio CC, Ser Dinámico, Personal trainer</w:t>
      </w:r>
    </w:p>
    <w:p>
      <w:pPr>
        <w:spacing w:after="0" w:before="0"/>
      </w:pPr>
      <w:r>
        <w:t xml:space="preserve">  2005 (32 años) │ 3 trabajos │ ███                  │ Mi Refugio CC, Ser Dinámico, Personal trainer</w:t>
      </w:r>
    </w:p>
    <w:p>
      <w:pPr>
        <w:spacing w:after="0" w:before="0"/>
      </w:pPr>
      <w:r>
        <w:t xml:space="preserve">  2006 (33 años) │ 3 trabajos │ ███                  │ Mi Refugio CC, Ser Dinámico, Personal trainer</w:t>
      </w:r>
    </w:p>
    <w:p>
      <w:pPr>
        <w:spacing w:after="0" w:before="0"/>
      </w:pPr>
      <w:r>
        <w:t xml:space="preserve">  2007 (34 años) │ 3 trabajos │ ███                  │ Mi Refugio CC, Ser Dinámico, Personal trainer</w:t>
      </w:r>
    </w:p>
    <w:p>
      <w:pPr>
        <w:spacing w:after="0" w:before="0"/>
      </w:pPr>
      <w:r>
        <w:t xml:space="preserve">  2008 (35 años) │ 3 trabajos │ ███                  │ Mi Refugio CC, Ser Dinámico, Personal trainer</w:t>
      </w:r>
    </w:p>
    <w:p>
      <w:pPr>
        <w:spacing w:after="0" w:before="0"/>
      </w:pPr>
      <w:r>
        <w:t xml:space="preserve">  2009 (36 años) │ 3 trabajos │ ███                  │ Mi Refugio CC, Ser Dinámico, Personal trainer</w:t>
      </w:r>
    </w:p>
    <w:p>
      <w:pPr>
        <w:spacing w:after="0" w:before="0"/>
      </w:pPr>
      <w:r>
        <w:t xml:space="preserve">  2010 (37 años) │ 3 trabajos │ ███                  │ Mi Refugio CC, Ser Dinámico, Personal trainer</w:t>
      </w:r>
    </w:p>
    <w:p>
      <w:pPr>
        <w:spacing w:after="0" w:before="0"/>
      </w:pPr>
      <w:r>
        <w:t xml:space="preserve">  2011 (38 años) │ 3 trabajos │ ███                  │ Mi Refugio CC, Ser Dinámico, Personal trainer</w:t>
      </w:r>
    </w:p>
    <w:p>
      <w:pPr>
        <w:spacing w:after="0" w:before="0"/>
      </w:pPr>
      <w:r>
        <w:t xml:space="preserve">  2012 (39 años) │ 4 trabajos │ ████                 │ Mi Refugio CC, CSHA Dir.Cultura, Ser Dinámico, Personal trainer</w:t>
      </w:r>
    </w:p>
    <w:p>
      <w:pPr>
        <w:spacing w:after="0" w:before="0"/>
      </w:pPr>
      <w:r>
        <w:t xml:space="preserve">  2013 (40 años) │ 3 trabajos │ ███                  │ CSHA Dir.Cultura, Ser Dinámico, Personal trainer</w:t>
      </w:r>
    </w:p>
    <w:p>
      <w:pPr>
        <w:spacing w:after="0" w:before="0"/>
      </w:pPr>
      <w:r>
        <w:t xml:space="preserve">  2014 (41 años) │ 3 trabajos │ ███                  │ Ser Dinámico, Personal trainer, Asesor.licitaciones</w:t>
      </w:r>
    </w:p>
    <w:p>
      <w:pPr>
        <w:spacing w:after="0" w:before="0"/>
      </w:pPr>
      <w:r>
        <w:t xml:space="preserve">  2015 (42 años) │ 4 trabajos │ ████                 │ Ser Dinámico, Personal trainer, Asesor.licitaciones, Silk Tecnologías</w:t>
      </w:r>
    </w:p>
    <w:p>
      <w:pPr>
        <w:spacing w:after="0" w:before="0"/>
      </w:pPr>
      <w:r>
        <w:t xml:space="preserve">  2016 (43 años) │ 4 trabajos │ ████                 │ Ser Dinámico, Personal trainer, Silk Tecnologías, SBD</w:t>
      </w:r>
    </w:p>
    <w:p>
      <w:pPr>
        <w:spacing w:after="0" w:before="0"/>
      </w:pPr>
      <w:r>
        <w:t xml:space="preserve">  2017 (44 años) │ 4 trabajos │ ████                 │ Ser Dinámico, Personal trainer, SBD, Uno Mayorista</w:t>
      </w:r>
    </w:p>
    <w:p>
      <w:pPr>
        <w:spacing w:after="0" w:before="0"/>
      </w:pPr>
      <w:r>
        <w:t xml:space="preserve">  2018 (45 años) │ 3 trabajos │ ███                  │ Personal trainer, SBD, Uno Mayorista</w:t>
      </w:r>
    </w:p>
    <w:p>
      <w:pPr>
        <w:spacing w:after="0" w:before="0"/>
      </w:pPr>
      <w:r>
        <w:t xml:space="preserve">  2019 (46 años) │ 3 trabajos │ ███                  │ Personal trainer, SBD, Uno Mayorista</w:t>
      </w:r>
    </w:p>
    <w:p>
      <w:pPr>
        <w:spacing w:after="0" w:before="0"/>
      </w:pPr>
      <w:r>
        <w:t xml:space="preserve">  2020 (47 años) │ 3 trabajos │ ███                  │ Personal trainer, SBD, Muebles+Esteban</w:t>
      </w:r>
    </w:p>
    <w:p>
      <w:pPr>
        <w:spacing w:after="0" w:before="0"/>
      </w:pPr>
      <w:r>
        <w:t xml:space="preserve">  2021 (48 años) │ 3 trabajos │ ███                  │ Personal trainer, SBD, Muebles+Esteban</w:t>
      </w:r>
    </w:p>
    <w:p>
      <w:pPr>
        <w:spacing w:after="0" w:before="0"/>
      </w:pPr>
      <w:r>
        <w:t xml:space="preserve">  2022 (49 años) │ 2 trabajos │ ██                   │ Personal trainer, SBD</w:t>
      </w:r>
    </w:p>
    <w:p>
      <w:pPr>
        <w:spacing w:after="0" w:before="0"/>
      </w:pPr>
      <w:r>
        <w:t xml:space="preserve">  2023 (50 años) │ 2 trabajos │ ██                   │ SBD, Freelancer dev</w:t>
      </w:r>
    </w:p>
    <w:p>
      <w:pPr>
        <w:spacing w:after="0" w:before="0"/>
      </w:pPr>
      <w:r>
        <w:t xml:space="preserve">  2024 (51 años) │ 3 trabajos │ ███                  │ SBD, Freelancer dev, AiControl Seguridad</w:t>
      </w:r>
    </w:p>
    <w:p>
      <w:pPr>
        <w:spacing w:after="0" w:before="0"/>
      </w:pPr>
      <w:r>
        <w:t xml:space="preserve">  2025 (52 años) │ 2 trabajos │ ██                   │ SBD, AiControl Seguridad</w:t>
      </w:r>
    </w:p>
    <w:p>
      <w:pPr>
        <w:spacing w:after="0" w:before="0"/>
      </w:pPr>
      <w:r>
        <w:t xml:space="preserve">  2026 (53 años) │ 3 trabajos │ ███                  │ SBD, AiControl Seguridad, ARGOS</w:t>
      </w:r>
    </w:p>
    <w:p>
      <w:pPr>
        <w:spacing w:after="0" w:before="0"/>
      </w:pPr>
      <w:r/>
    </w:p>
    <w:p>
      <w:pPr>
        <w:spacing w:after="0" w:before="0"/>
      </w:pPr>
      <w:r>
        <w:rPr>
          <w:b/>
          <w:color w:val="CC6600"/>
        </w:rPr>
        <w:t xml:space="preserve">  ★ PICO MÁXIMO: 7 trabajos simultáneos en 1999 (edad 26)</w:t>
      </w:r>
    </w:p>
    <w:p>
      <w:pPr>
        <w:spacing w:after="0" w:before="0"/>
      </w:pPr>
      <w:r>
        <w:rPr>
          <w:b/>
          <w:color w:val="CC6600"/>
        </w:rPr>
        <w:t xml:space="preserve">  ★ CON COLONIAS: 10 actividades laborales en 1999 (edad 26)</w:t>
      </w:r>
    </w:p>
    <w:p>
      <w:pPr>
        <w:spacing w:after="0" w:before="0"/>
      </w:pPr>
      <w:r>
        <w:t xml:space="preserve">    → Mi Refugio CC, Ser Dinámico, Personal trainer, Or Torá (Barracas), Esc.fútbol Or Torá, Esc.Deport. Filiol, Colegio Ruta 11, Colonia Hebraica, Colonia Mi Refugio, Colonia Barkojba</w:t>
      </w:r>
    </w:p>
    <w:p>
      <w:pPr>
        <w:spacing w:after="0" w:before="0"/>
      </w:pPr>
      <w:r/>
    </w:p>
    <w:p>
      <w:pPr>
        <w:spacing w:after="0" w:before="0"/>
      </w:pPr>
      <w:r>
        <w:rPr>
          <w:b/>
          <w:color w:val="1A568E"/>
        </w:rPr>
        <w:t>===============================================================================================</w:t>
      </w:r>
    </w:p>
    <w:p>
      <w:pPr>
        <w:spacing w:after="0" w:before="0"/>
      </w:pPr>
      <w:r>
        <w:t xml:space="preserve">  Superposiciones destacadas:</w:t>
      </w:r>
    </w:p>
    <w:p>
      <w:pPr>
        <w:spacing w:after="0" w:before="0"/>
      </w:pPr>
      <w:r>
        <w:rPr>
          <w:color w:val="333333"/>
        </w:rPr>
        <w:t xml:space="preserve">  • 1983-84 (10-11): Fútbol + Natación + Tenis mesa + Kung fu (4 deportes simultáneos)</w:t>
      </w:r>
    </w:p>
    <w:p>
      <w:pPr>
        <w:spacing w:after="0" w:before="0"/>
      </w:pPr>
      <w:r>
        <w:rPr>
          <w:color w:val="333333"/>
        </w:rPr>
        <w:t xml:space="preserve">  • 1987-88 (14-15): Secundario + Fútbol + Kung fu</w:t>
      </w:r>
    </w:p>
    <w:p>
      <w:pPr>
        <w:spacing w:after="0" w:before="0"/>
      </w:pPr>
      <w:r>
        <w:rPr>
          <w:color w:val="333333"/>
        </w:rPr>
        <w:t xml:space="preserve">  • 1989-92 (16-19): Secundario + Rikudim + Agshama + Madrich</w:t>
      </w:r>
    </w:p>
    <w:p>
      <w:pPr>
        <w:spacing w:after="0" w:before="0"/>
      </w:pPr>
      <w:r>
        <w:rPr>
          <w:color w:val="333333"/>
        </w:rPr>
        <w:t xml:space="preserve">  • 1993-94 (20-21): IMEF + Danza jazz + Porteros/Hebraica</w:t>
      </w:r>
    </w:p>
    <w:p>
      <w:pPr>
        <w:spacing w:after="0" w:before="0"/>
      </w:pPr>
      <w:r>
        <w:rPr>
          <w:color w:val="333333"/>
        </w:rPr>
        <w:t xml:space="preserve">  • 1996-97 (23-24): Mi Refugio + Bialik + Ser Dinámico/PT + Col.Hebraica + Col.Mi Refugio (5-6)</w:t>
      </w:r>
    </w:p>
    <w:p>
      <w:pPr>
        <w:spacing w:after="0" w:before="0"/>
      </w:pPr>
      <w:r>
        <w:rPr>
          <w:color w:val="333333"/>
        </w:rPr>
        <w:t xml:space="preserve">  • 1998-2000 (25-27): PICO → Mi Refugio + Ser Dinámico/PT + Or Torá + Filiol + Ruta 11 + colonias (7-10!)</w:t>
      </w:r>
    </w:p>
    <w:p>
      <w:pPr>
        <w:spacing w:after="0" w:before="0"/>
      </w:pPr>
      <w:r>
        <w:rPr>
          <w:color w:val="333333"/>
        </w:rPr>
        <w:t xml:space="preserve">  • 2001-04 (28-31): Mi Refugio + Ser Dinámico/PT + Or Torá + Teatro Sábato</w:t>
      </w:r>
    </w:p>
    <w:p>
      <w:pPr>
        <w:spacing w:after="0" w:before="0"/>
      </w:pPr>
      <w:r>
        <w:rPr>
          <w:color w:val="333333"/>
        </w:rPr>
        <w:t xml:space="preserve">  • 2005-06 (32-33): Mi Refugio + Ser Dinámico/PT + Esc.Teatro Rubén</w:t>
      </w:r>
    </w:p>
    <w:p>
      <w:pPr>
        <w:spacing w:after="0" w:before="0"/>
      </w:pPr>
      <w:r>
        <w:rPr>
          <w:color w:val="333333"/>
        </w:rPr>
        <w:t xml:space="preserve">  • 2007-10 (34-37): Mi Refugio + Ser Dinámico/PT + Clown (+ PNL en 10)</w:t>
      </w:r>
    </w:p>
    <w:p>
      <w:pPr>
        <w:spacing w:after="0" w:before="0"/>
      </w:pPr>
      <w:r>
        <w:rPr>
          <w:color w:val="333333"/>
        </w:rPr>
        <w:t xml:space="preserve">  • 2011-12 (38-39): Mi Refugio + Ser Dinámico/PT + FEMEC + UNSAM + nace Matías</w:t>
      </w:r>
    </w:p>
    <w:p>
      <w:pPr>
        <w:spacing w:after="0" w:before="0"/>
      </w:pPr>
      <w:r>
        <w:rPr>
          <w:color w:val="333333"/>
        </w:rPr>
        <w:t xml:space="preserve">  • 2014-17 (41-44): Asesor/Silk/SBD + Ser Dinámico + Personal trainer (3 trabajos)</w:t>
      </w:r>
    </w:p>
    <w:p>
      <w:pPr>
        <w:spacing w:after="0" w:before="0"/>
      </w:pPr>
      <w:r>
        <w:rPr>
          <w:color w:val="333333"/>
        </w:rPr>
        <w:t xml:space="preserve">  • 2020-21 (47-48): SBD + Muebles Esteban + Personal trainer (3 trabajos)</w:t>
      </w:r>
    </w:p>
    <w:p>
      <w:pPr>
        <w:spacing w:after="0" w:before="0"/>
      </w:pPr>
      <w:r>
        <w:rPr>
          <w:color w:val="333333"/>
        </w:rPr>
        <w:t xml:space="preserve">  • 2023 (50): Año explosivo — SBD + Freelancer + IFTS18 + Codo a Codo + Google PM + Mauro + PEI</w:t>
      </w:r>
    </w:p>
    <w:p>
      <w:pPr>
        <w:spacing w:after="0" w:before="0"/>
      </w:pPr>
      <w:r>
        <w:rPr>
          <w:b/>
          <w:color w:val="1A568E"/>
        </w:rPr>
        <w:t>===============================================================================================</w:t>
      </w:r>
    </w:p>
    <w:p>
      <w:pPr>
        <w:spacing w:after="0" w:before="0"/>
      </w:pPr>
      <w:r/>
    </w:p>
    <w:p>
      <w:pPr>
        <w:spacing w:after="0" w:before="0"/>
      </w:pPr>
      <w:r>
        <w:t xml:space="preserve">  Casado con Natalia desde 2002 (24 años de matrimonio). Novios desde ~1997.</w:t>
      </w:r>
    </w:p>
    <w:p>
      <w:pPr>
        <w:spacing w:after="0" w:before="0"/>
      </w:pPr>
      <w:r>
        <w:t xml:space="preserve">  Estado actual SBD: en búsqueda activa para salir.</w:t>
      </w:r>
    </w:p>
    <w:p>
      <w:pPr>
        <w:spacing w:after="0" w:before="0"/>
      </w:pPr>
      <w:r/>
    </w:p>
    <w:sectPr w:rsidR="00FC693F" w:rsidRPr="0006063C" w:rsidSect="00034616">
      <w:pgSz w:w="16838" w:h="11906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onsolas" w:hAnsi="Consolas"/>
      <w:color w:val="333333"/>
      <w:sz w:val="1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