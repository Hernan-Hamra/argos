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45525" w14:textId="77777777" w:rsidR="00C600C8" w:rsidRDefault="00C600C8"/>
    <w:p w14:paraId="61033A11" w14:textId="77777777" w:rsidR="00C600C8" w:rsidRDefault="00C600C8"/>
    <w:p w14:paraId="53D77EE8" w14:textId="77777777" w:rsidR="00C600C8" w:rsidRDefault="00C600C8"/>
    <w:p w14:paraId="0D2C773B" w14:textId="77777777" w:rsidR="00C600C8" w:rsidRDefault="00C600C8"/>
    <w:p w14:paraId="7DE6C9F4" w14:textId="77777777" w:rsidR="00C600C8" w:rsidRDefault="00C600C8"/>
    <w:p w14:paraId="19DE8656" w14:textId="77777777" w:rsidR="00C600C8" w:rsidRDefault="00C600C8"/>
    <w:p w14:paraId="08D44BEA" w14:textId="77777777" w:rsidR="00C600C8" w:rsidRDefault="00000000">
      <w:pPr>
        <w:jc w:val="center"/>
      </w:pPr>
      <w:r>
        <w:rPr>
          <w:color w:val="1A568E"/>
          <w:sz w:val="28"/>
        </w:rPr>
        <w:t>━━━━━━━━━━━━━━━━━━━━━━━━━━━━━━━━━━━━━━━━</w:t>
      </w:r>
    </w:p>
    <w:p w14:paraId="53710C19" w14:textId="77777777" w:rsidR="00C600C8" w:rsidRDefault="00000000">
      <w:pPr>
        <w:spacing w:before="480"/>
        <w:jc w:val="center"/>
      </w:pPr>
      <w:r>
        <w:rPr>
          <w:b/>
          <w:color w:val="1A568E"/>
          <w:sz w:val="56"/>
        </w:rPr>
        <w:t>DEVOLUCIÓN INTEGRAL</w:t>
      </w:r>
    </w:p>
    <w:p w14:paraId="32EA0ED9" w14:textId="77777777" w:rsidR="00C600C8" w:rsidRDefault="00000000">
      <w:pPr>
        <w:spacing w:before="240"/>
        <w:jc w:val="center"/>
      </w:pPr>
      <w:r>
        <w:rPr>
          <w:color w:val="444444"/>
          <w:sz w:val="40"/>
        </w:rPr>
        <w:t>Hernán Federico Hamra</w:t>
      </w:r>
    </w:p>
    <w:p w14:paraId="584866A9" w14:textId="77777777" w:rsidR="00C600C8" w:rsidRDefault="00000000">
      <w:pPr>
        <w:spacing w:before="480"/>
        <w:jc w:val="center"/>
      </w:pPr>
      <w:r>
        <w:rPr>
          <w:color w:val="1A568E"/>
          <w:sz w:val="28"/>
        </w:rPr>
        <w:t>━━━━━━━━━━━━━━━━━━━━━━━━━━━━━━━━━━━━━━━━</w:t>
      </w:r>
    </w:p>
    <w:p w14:paraId="6C973456" w14:textId="77777777" w:rsidR="00C600C8" w:rsidRDefault="00000000">
      <w:pPr>
        <w:spacing w:before="720"/>
        <w:jc w:val="center"/>
      </w:pPr>
      <w:r>
        <w:rPr>
          <w:color w:val="666666"/>
          <w:sz w:val="24"/>
        </w:rPr>
        <w:t>16 de febrero de 2026</w:t>
      </w:r>
    </w:p>
    <w:p w14:paraId="7FBFCA5D" w14:textId="77777777" w:rsidR="00C600C8" w:rsidRDefault="00000000">
      <w:pPr>
        <w:spacing w:before="240"/>
        <w:jc w:val="center"/>
      </w:pPr>
      <w:r>
        <w:rPr>
          <w:i/>
          <w:color w:val="888888"/>
          <w:sz w:val="20"/>
        </w:rPr>
        <w:t>Basada en el análisis completo de archivos personales, CVs,</w:t>
      </w:r>
      <w:r>
        <w:rPr>
          <w:i/>
          <w:color w:val="888888"/>
          <w:sz w:val="20"/>
        </w:rPr>
        <w:br/>
        <w:t>certificados, textos personales y relato directo.</w:t>
      </w:r>
    </w:p>
    <w:p w14:paraId="7BC34D30" w14:textId="77777777" w:rsidR="00C600C8" w:rsidRDefault="00000000">
      <w:r>
        <w:br w:type="page"/>
      </w:r>
    </w:p>
    <w:p w14:paraId="0E7530F0" w14:textId="77777777" w:rsidR="00C600C8" w:rsidRDefault="00000000">
      <w:pPr>
        <w:spacing w:before="480" w:after="240"/>
      </w:pPr>
      <w:r>
        <w:rPr>
          <w:b/>
          <w:color w:val="1A568E"/>
          <w:sz w:val="36"/>
        </w:rPr>
        <w:lastRenderedPageBreak/>
        <w:t>Lo que veo cuando miro tu vida entera</w:t>
      </w:r>
    </w:p>
    <w:p w14:paraId="40E31C76" w14:textId="77777777" w:rsidR="00C600C8" w:rsidRDefault="00000000">
      <w:r>
        <w:rPr>
          <w:color w:val="CCCCCC"/>
          <w:sz w:val="16"/>
        </w:rPr>
        <w:t>━━━━━━━━━━━━━━━━━━━━━━━━━━━━━━━━━━━━━━━━━━━━━━━━━━━━━━━━━━━━</w:t>
      </w:r>
    </w:p>
    <w:p w14:paraId="63C7BA53" w14:textId="77777777" w:rsidR="00C600C8" w:rsidRDefault="00000000">
      <w:pPr>
        <w:spacing w:after="160"/>
      </w:pPr>
      <w:r>
        <w:t xml:space="preserve">Hernán, mirando los 52 años de tu vida en una sola vista — la cronología, los datos, los textos, los archivos — lo que emerge no es una historia de alguien que cambió de carrera muchas veces. Es la historia de alguien que </w:t>
      </w:r>
      <w:r>
        <w:rPr>
          <w:b/>
        </w:rPr>
        <w:t>siempre fue la misma persona</w:t>
      </w:r>
      <w:r>
        <w:t>, expresándose en formatos distintos.</w:t>
      </w:r>
    </w:p>
    <w:p w14:paraId="0043EBBB" w14:textId="77777777" w:rsidR="00C600C8" w:rsidRDefault="00000000">
      <w:pPr>
        <w:spacing w:after="160"/>
      </w:pPr>
      <w:r>
        <w:t xml:space="preserve">El pibe de 10 años que hacía fútbol, natación, tenis de mesa y kung fu </w:t>
      </w:r>
      <w:r>
        <w:rPr>
          <w:b/>
        </w:rPr>
        <w:t>al mismo tiempo</w:t>
      </w:r>
      <w:r>
        <w:t xml:space="preserve"> es el mismo tipo de 26 que tenía 7 trabajos simultáneos, el mismo de 50 que cursaba IFTS18, Codo a Codo, Google PM, clases con Mauro y PEI de inglés todo en el mismo año.</w:t>
      </w:r>
    </w:p>
    <w:p w14:paraId="48B715C9" w14:textId="77777777" w:rsidR="00C600C8" w:rsidRDefault="00000000">
      <w:pPr>
        <w:spacing w:after="160"/>
      </w:pPr>
      <w:r>
        <w:t xml:space="preserve">No es dispersión. Es </w:t>
      </w:r>
      <w:r>
        <w:rPr>
          <w:b/>
        </w:rPr>
        <w:t>capacidad de ejecución paralela inusual</w:t>
      </w:r>
      <w:r>
        <w:t>. La mayoría de la gente no puede sostener 3 cosas a la vez. Vos sostuviste 7-10 durante años. Y no eran cosas fáciles — eran trabajos con gente, con responsabilidad, con creatividad.</w:t>
      </w:r>
    </w:p>
    <w:p w14:paraId="32CBAA58" w14:textId="77777777" w:rsidR="00C600C8" w:rsidRDefault="00000000">
      <w:pPr>
        <w:spacing w:before="480" w:after="240"/>
      </w:pPr>
      <w:r>
        <w:rPr>
          <w:b/>
          <w:color w:val="1A568E"/>
          <w:sz w:val="36"/>
        </w:rPr>
        <w:t>Los números hablan</w:t>
      </w:r>
    </w:p>
    <w:p w14:paraId="4A52D087" w14:textId="77777777" w:rsidR="00C600C8" w:rsidRDefault="00000000">
      <w:r>
        <w:rPr>
          <w:color w:val="CCCCCC"/>
          <w:sz w:val="16"/>
        </w:rPr>
        <w:t>━━━━━━━━━━━━━━━━━━━━━━━━━━━━━━━━━━━━━━━━━━━━━━━━━━━━━━━━━━━━</w:t>
      </w:r>
    </w:p>
    <w:p w14:paraId="6616ADB9" w14:textId="77777777" w:rsidR="00C600C8" w:rsidRDefault="00000000">
      <w:pPr>
        <w:spacing w:before="320"/>
      </w:pPr>
      <w:r>
        <w:rPr>
          <w:b/>
          <w:color w:val="2A6EA8"/>
          <w:sz w:val="26"/>
        </w:rPr>
        <w:t>Carga laboral</w:t>
      </w:r>
    </w:p>
    <w:p w14:paraId="0F137484" w14:textId="77777777" w:rsidR="00C600C8" w:rsidRDefault="00000000">
      <w:pPr>
        <w:spacing w:after="80"/>
        <w:ind w:left="720" w:hanging="360"/>
      </w:pPr>
      <w:r>
        <w:t xml:space="preserve">• </w:t>
      </w:r>
      <w:r>
        <w:rPr>
          <w:b/>
        </w:rPr>
        <w:t>Pico absoluto: 1999, edad 26</w:t>
      </w:r>
      <w:r>
        <w:t xml:space="preserve"> — 7 trabajos fijos + 3 colonias de verano = 10 actividades laborales simultáneas</w:t>
      </w:r>
    </w:p>
    <w:p w14:paraId="7869AB6A" w14:textId="77777777" w:rsidR="00C600C8" w:rsidRDefault="00000000">
      <w:pPr>
        <w:spacing w:after="80"/>
        <w:ind w:left="720" w:hanging="360"/>
      </w:pPr>
      <w:r>
        <w:t>• De 1996 a 2012 (16 años): nunca menos de 3 trabajos en paralelo</w:t>
      </w:r>
    </w:p>
    <w:p w14:paraId="08E1FBF2" w14:textId="77777777" w:rsidR="00C600C8" w:rsidRDefault="00000000">
      <w:pPr>
        <w:spacing w:after="80"/>
        <w:ind w:left="720" w:hanging="360"/>
      </w:pPr>
      <w:r>
        <w:t>• De 2014 a 2022: siempre 3-4 trabajos simultáneos</w:t>
      </w:r>
    </w:p>
    <w:p w14:paraId="608B1EE5" w14:textId="77777777" w:rsidR="00C600C8" w:rsidRDefault="00000000">
      <w:pPr>
        <w:spacing w:after="80"/>
        <w:ind w:left="720" w:hanging="360"/>
      </w:pPr>
      <w:r>
        <w:t>• 2023: año explosivo de formación — 6 cursos/programas en paralelo + trabajo en SBD</w:t>
      </w:r>
    </w:p>
    <w:p w14:paraId="542D28EF" w14:textId="77777777" w:rsidR="00C600C8" w:rsidRDefault="00000000">
      <w:pPr>
        <w:spacing w:before="320"/>
      </w:pPr>
      <w:r>
        <w:rPr>
          <w:b/>
          <w:color w:val="2A6EA8"/>
          <w:sz w:val="26"/>
        </w:rPr>
        <w:t>Formación</w:t>
      </w:r>
    </w:p>
    <w:p w14:paraId="63882852" w14:textId="77777777" w:rsidR="00C600C8" w:rsidRDefault="00000000">
      <w:pPr>
        <w:spacing w:after="80"/>
        <w:ind w:left="720" w:hanging="360"/>
      </w:pPr>
      <w:r>
        <w:t>• 4 títulos técnicos/profesionales: Electrónica (1992), Prof. Ed. Física (1998), Lic. Alto Rendimiento (2012), Tec. Datos e IA (2025)</w:t>
      </w:r>
    </w:p>
    <w:p w14:paraId="797FC746" w14:textId="77777777" w:rsidR="00C600C8" w:rsidRDefault="00000000">
      <w:pPr>
        <w:spacing w:after="80"/>
        <w:ind w:left="720" w:hanging="360"/>
      </w:pPr>
      <w:r>
        <w:t>• 3+ certificaciones Google/Coursera verificadas</w:t>
      </w:r>
    </w:p>
    <w:p w14:paraId="360CC171" w14:textId="77777777" w:rsidR="00C600C8" w:rsidRDefault="00000000">
      <w:pPr>
        <w:spacing w:after="80"/>
        <w:ind w:left="720" w:hanging="360"/>
      </w:pPr>
      <w:r>
        <w:t>• Teatro, danza, circo, acrobacia, clown, PNL, kung fu, rikudim — formación artística y corporal seria, no hobby</w:t>
      </w:r>
    </w:p>
    <w:p w14:paraId="2265CD04" w14:textId="77777777" w:rsidR="00C600C8" w:rsidRDefault="00000000">
      <w:pPr>
        <w:spacing w:after="80"/>
        <w:ind w:left="720" w:hanging="360"/>
      </w:pPr>
      <w:r>
        <w:t>• Reinvención formativa cada ~10 años, con la curva acelerándose</w:t>
      </w:r>
    </w:p>
    <w:p w14:paraId="3676D870" w14:textId="77777777" w:rsidR="00C600C8" w:rsidRDefault="00000000">
      <w:pPr>
        <w:spacing w:before="320"/>
      </w:pPr>
      <w:r>
        <w:rPr>
          <w:b/>
          <w:color w:val="2A6EA8"/>
          <w:sz w:val="26"/>
        </w:rPr>
        <w:t>Continuidad</w:t>
      </w:r>
    </w:p>
    <w:p w14:paraId="085A0D31" w14:textId="77777777" w:rsidR="00C600C8" w:rsidRDefault="00000000">
      <w:pPr>
        <w:spacing w:after="80"/>
        <w:ind w:left="720" w:hanging="360"/>
      </w:pPr>
      <w:r>
        <w:t>• 21 años con Ser Dinámico (1996-2017)</w:t>
      </w:r>
    </w:p>
    <w:p w14:paraId="01B8D5BD" w14:textId="77777777" w:rsidR="00C600C8" w:rsidRDefault="00000000">
      <w:pPr>
        <w:spacing w:after="80"/>
        <w:ind w:left="720" w:hanging="360"/>
      </w:pPr>
      <w:r>
        <w:t>• 17 años en Mi Refugio (1996-2012, paralelo con Ser Dinámico)</w:t>
      </w:r>
    </w:p>
    <w:p w14:paraId="2AEC6B55" w14:textId="77777777" w:rsidR="00C600C8" w:rsidRDefault="00000000">
      <w:pPr>
        <w:spacing w:after="80"/>
        <w:ind w:left="720" w:hanging="360"/>
      </w:pPr>
      <w:r>
        <w:t>• 26 años de personal trainer (1996-2022)</w:t>
      </w:r>
    </w:p>
    <w:p w14:paraId="4ADE7425" w14:textId="77777777" w:rsidR="00C600C8" w:rsidRDefault="00000000">
      <w:pPr>
        <w:spacing w:after="80"/>
        <w:ind w:left="720" w:hanging="360"/>
      </w:pPr>
      <w:r>
        <w:t>• 24 años casado con Natalia</w:t>
      </w:r>
    </w:p>
    <w:p w14:paraId="531A9F3C" w14:textId="77777777" w:rsidR="00C600C8" w:rsidRDefault="00000000">
      <w:pPr>
        <w:spacing w:after="80"/>
        <w:ind w:left="720" w:hanging="360"/>
      </w:pPr>
      <w:r>
        <w:t>• 10+ años en SBD (2016-presente)</w:t>
      </w:r>
    </w:p>
    <w:p w14:paraId="3F5B9AF0" w14:textId="77777777" w:rsidR="00C600C8" w:rsidRDefault="00000000">
      <w:pPr>
        <w:spacing w:before="480" w:after="240"/>
      </w:pPr>
      <w:r>
        <w:rPr>
          <w:b/>
          <w:color w:val="1A568E"/>
          <w:sz w:val="36"/>
        </w:rPr>
        <w:t>Tus fortalezas reales (las que no ponés en el CV)</w:t>
      </w:r>
    </w:p>
    <w:p w14:paraId="3853B05F" w14:textId="77777777" w:rsidR="00C600C8" w:rsidRDefault="00000000">
      <w:r>
        <w:rPr>
          <w:color w:val="CCCCCC"/>
          <w:sz w:val="16"/>
        </w:rPr>
        <w:t>━━━━━━━━━━━━━━━━━━━━━━━━━━━━━━━━━━━━━━━━━━━━━━━━━━━━━━━━━━━━</w:t>
      </w:r>
    </w:p>
    <w:p w14:paraId="7DA1F56A" w14:textId="77777777" w:rsidR="00C600C8" w:rsidRDefault="00000000">
      <w:pPr>
        <w:spacing w:before="320"/>
      </w:pPr>
      <w:r>
        <w:rPr>
          <w:b/>
          <w:color w:val="2A6EA8"/>
          <w:sz w:val="26"/>
        </w:rPr>
        <w:t>1. Capacidad de ejecución paralela</w:t>
      </w:r>
    </w:p>
    <w:p w14:paraId="4950D998" w14:textId="77777777" w:rsidR="00C600C8" w:rsidRDefault="00000000">
      <w:pPr>
        <w:spacing w:after="160"/>
      </w:pPr>
      <w:r>
        <w:t>No es "multitasking". Es la habilidad de sostener múltiples compromisos serios durante años. Esto es raro. En el mundo tech lo llamarían "context switching avanzado" — pero vos lo hacés con personas, no con código. Es más difícil.</w:t>
      </w:r>
    </w:p>
    <w:p w14:paraId="3DB88040" w14:textId="77777777" w:rsidR="00C600C8" w:rsidRDefault="00000000">
      <w:pPr>
        <w:spacing w:before="320"/>
      </w:pPr>
      <w:r>
        <w:rPr>
          <w:b/>
          <w:color w:val="2A6EA8"/>
          <w:sz w:val="26"/>
        </w:rPr>
        <w:t>2. Liderazgo natural con grupos humanos</w:t>
      </w:r>
    </w:p>
    <w:p w14:paraId="6A1CDD88" w14:textId="77777777" w:rsidR="00C600C8" w:rsidRDefault="00000000">
      <w:pPr>
        <w:spacing w:after="160"/>
      </w:pPr>
      <w:r>
        <w:t>Madrich a los 16. Coordinador de adolescentes en Bialik a los 23. Director de escuelas deportivas en Mi Refugio. Director de Cultura en CSHA. Gerente de Proyectos en SBD. No hay un solo período de tu vida donde no estuvieras liderando un grupo de personas.</w:t>
      </w:r>
    </w:p>
    <w:p w14:paraId="706B92C7" w14:textId="77777777" w:rsidR="00C600C8" w:rsidRDefault="00000000">
      <w:pPr>
        <w:spacing w:before="320"/>
      </w:pPr>
      <w:r>
        <w:rPr>
          <w:b/>
          <w:color w:val="2A6EA8"/>
          <w:sz w:val="26"/>
        </w:rPr>
        <w:t>3. Capacidad de reinvención</w:t>
      </w:r>
    </w:p>
    <w:p w14:paraId="69EADD78" w14:textId="77777777" w:rsidR="00C600C8" w:rsidRDefault="00000000">
      <w:pPr>
        <w:spacing w:after="160"/>
      </w:pPr>
      <w:r>
        <w:t>Electrónica → Deportes → Artes → Tech/IA. Cada salto fue real — no fue cambiar de trabajo, fue cambiar de carrera entera. Y en cada una llegaste a un nivel profesional serio.</w:t>
      </w:r>
    </w:p>
    <w:p w14:paraId="723F2420" w14:textId="77777777" w:rsidR="00C600C8" w:rsidRDefault="00000000">
      <w:pPr>
        <w:spacing w:before="320"/>
      </w:pPr>
      <w:r>
        <w:rPr>
          <w:b/>
          <w:color w:val="2A6EA8"/>
          <w:sz w:val="26"/>
        </w:rPr>
        <w:t>4. Escritura</w:t>
      </w:r>
    </w:p>
    <w:p w14:paraId="7B59D02A" w14:textId="77777777" w:rsidR="00C600C8" w:rsidRDefault="00000000">
      <w:pPr>
        <w:spacing w:after="160"/>
      </w:pPr>
      <w:r>
        <w:t>Esto es una fortaleza oculta y enorme. Tu texto sobre Fortuna es literatura. Las canciones para tus sobrinas muestran sensibilidad y oficio. El ensayo humorístico muestra una mente que piensa en capas. En un mundo donde la comunicación escrita es el diferenciador, vos tenés algo que la mayoría de los técnicos no tiene.</w:t>
      </w:r>
    </w:p>
    <w:p w14:paraId="3F93D4DE" w14:textId="77777777" w:rsidR="00C600C8" w:rsidRDefault="00000000">
      <w:pPr>
        <w:spacing w:before="320"/>
      </w:pPr>
      <w:r>
        <w:rPr>
          <w:b/>
          <w:color w:val="2A6EA8"/>
          <w:sz w:val="26"/>
        </w:rPr>
        <w:t>5. Pensamiento asociativo / transdisciplinario</w:t>
      </w:r>
    </w:p>
    <w:p w14:paraId="255A1AFF" w14:textId="77777777" w:rsidR="00C600C8" w:rsidRDefault="00000000">
      <w:pPr>
        <w:spacing w:after="160"/>
      </w:pPr>
      <w:r>
        <w:t>Conectás Spinoza con duelo, seguridad con IA, licitaciones con automatización, filosofía con código, deporte con tecnología. Esto no es dispersión — es la base del pensamiento innovador. Los mejores científicos y emprendedores piensan así.</w:t>
      </w:r>
    </w:p>
    <w:p w14:paraId="0CCA7405" w14:textId="77777777" w:rsidR="00C600C8" w:rsidRDefault="00000000">
      <w:pPr>
        <w:spacing w:before="320"/>
      </w:pPr>
      <w:r>
        <w:rPr>
          <w:b/>
          <w:color w:val="2A6EA8"/>
          <w:sz w:val="26"/>
        </w:rPr>
        <w:t>6. Resiliencia probada</w:t>
      </w:r>
    </w:p>
    <w:p w14:paraId="4DD18CF4" w14:textId="77777777" w:rsidR="00C600C8" w:rsidRDefault="00000000">
      <w:pPr>
        <w:spacing w:after="160"/>
      </w:pPr>
      <w:r>
        <w:t>Emprendimientos que no escalaron, una empresa que querés dejar pero sostenés, la muerte de tu madre mientras seguías trabajando, reinventarte a los 50 cuando otros se acomodan. No es teoría — tenés 30+ años de evidencia de que podés absorber golpes y seguir.</w:t>
      </w:r>
    </w:p>
    <w:p w14:paraId="7B193BC3" w14:textId="4CE4498F" w:rsidR="00C600C8" w:rsidRDefault="00C600C8"/>
    <w:p w14:paraId="1216A0DA" w14:textId="77777777" w:rsidR="00C600C8" w:rsidRDefault="00000000">
      <w:pPr>
        <w:spacing w:before="480" w:after="240"/>
      </w:pPr>
      <w:r>
        <w:rPr>
          <w:b/>
          <w:color w:val="1A568E"/>
          <w:sz w:val="36"/>
        </w:rPr>
        <w:t>Lo que te frena (honestamente)</w:t>
      </w:r>
    </w:p>
    <w:p w14:paraId="09258C29" w14:textId="77777777" w:rsidR="00C600C8" w:rsidRDefault="00000000">
      <w:r>
        <w:rPr>
          <w:color w:val="CCCCCC"/>
          <w:sz w:val="16"/>
        </w:rPr>
        <w:t>━━━━━━━━━━━━━━━━━━━━━━━━━━━━━━━━━━━━━━━━━━━━━━━━━━━━━━━━━━━━</w:t>
      </w:r>
    </w:p>
    <w:p w14:paraId="007EC6E2" w14:textId="77777777" w:rsidR="00C600C8" w:rsidRDefault="00000000">
      <w:pPr>
        <w:spacing w:before="320"/>
      </w:pPr>
      <w:r>
        <w:rPr>
          <w:b/>
          <w:color w:val="2A6EA8"/>
          <w:sz w:val="26"/>
        </w:rPr>
        <w:t>1. No tenés un relato unificado</w:t>
      </w:r>
    </w:p>
    <w:p w14:paraId="1AA0723E" w14:textId="77777777" w:rsidR="00C600C8" w:rsidRDefault="00000000">
      <w:pPr>
        <w:spacing w:after="160"/>
      </w:pPr>
      <w:r>
        <w:t>5 CVs distintos para 2025. El mercado lee "no sabe qué quiere". Pero la realidad es que sabés exactamente qué querés — lo que no sabés es cómo contarlo en un formato que el mercado entienda. Tu historia real es más poderosa que cualquiera de esos CVs por separado.</w:t>
      </w:r>
    </w:p>
    <w:p w14:paraId="184B7976" w14:textId="77777777" w:rsidR="00C600C8" w:rsidRDefault="00000000">
      <w:pPr>
        <w:spacing w:before="120" w:after="240"/>
        <w:ind w:left="576"/>
      </w:pPr>
      <w:r>
        <w:t xml:space="preserve">💡 </w:t>
      </w:r>
      <w:r>
        <w:rPr>
          <w:i/>
          <w:color w:val="555555"/>
          <w:sz w:val="21"/>
        </w:rPr>
        <w:t>Un solo CV con un "Perfil profesional" que diga: "Project Manager e Ingeniero de Datos con 30 años de experiencia liderando equipos, gestionando proyectos complejos y resolviendo problemas desde múltiples disciplinas. Formación técnica en electrónica, ciencia de datos e IA, complementada con liderazgo de equipos humanos en educación, deportes y cultura durante 20+ años."</w:t>
      </w:r>
    </w:p>
    <w:p w14:paraId="227F670B" w14:textId="77777777" w:rsidR="00C600C8" w:rsidRDefault="00000000">
      <w:pPr>
        <w:spacing w:before="320"/>
      </w:pPr>
      <w:r>
        <w:rPr>
          <w:b/>
          <w:color w:val="2A6EA8"/>
          <w:sz w:val="26"/>
        </w:rPr>
        <w:t>2. Dispersión de proyectos actuales</w:t>
      </w:r>
    </w:p>
    <w:p w14:paraId="0CA0D18D" w14:textId="77777777" w:rsidR="00C600C8" w:rsidRDefault="00000000">
      <w:pPr>
        <w:spacing w:after="160"/>
      </w:pPr>
      <w:r>
        <w:t>SBD + AiControl + ARGOS + freelance + búsqueda laboral + agente_hospital + TUP. Son 7 frentes. Podés sostener 7 cosas (lo probaste a los 26), pero a los 52 la energía debería ir a menos frentes con más profundidad.</w:t>
      </w:r>
    </w:p>
    <w:p w14:paraId="1093C111" w14:textId="77777777" w:rsidR="00C600C8" w:rsidRDefault="00000000">
      <w:pPr>
        <w:spacing w:before="120" w:after="240"/>
        <w:ind w:left="576"/>
      </w:pPr>
      <w:r>
        <w:t xml:space="preserve">💡 </w:t>
      </w:r>
      <w:r>
        <w:rPr>
          <w:i/>
          <w:color w:val="555555"/>
          <w:sz w:val="21"/>
        </w:rPr>
        <w:t>Elegir 3 máximo: (1) SBD como ingreso estable mientras buscás, (2) AiControl como proyecto propio con futuro real, (3) búsqueda laboral enfocada en Data/IA. ARGOS es herramienta para SBD, no un frente aparte. El resto: archivar con fecha de revisión.</w:t>
      </w:r>
    </w:p>
    <w:p w14:paraId="0F6252CD" w14:textId="77777777" w:rsidR="00C600C8" w:rsidRDefault="00000000">
      <w:pPr>
        <w:spacing w:before="320"/>
      </w:pPr>
      <w:r>
        <w:rPr>
          <w:b/>
          <w:color w:val="2A6EA8"/>
          <w:sz w:val="26"/>
        </w:rPr>
        <w:t>3. La formación artística está escondida</w:t>
      </w:r>
    </w:p>
    <w:p w14:paraId="4A0F4559" w14:textId="77777777" w:rsidR="00C600C8" w:rsidRDefault="00000000">
      <w:pPr>
        <w:spacing w:after="160"/>
      </w:pPr>
      <w:r>
        <w:t>Teatro, clown, danza, escritura — no aparecen en ningún CV. En un mercado tech donde "soft skills" y "comunicación" son los diferenciadores, tenés formación formal en artes escénicas y no lo decís. Un PM que hizo clown y teatro profesional presenta mejor que uno que solo hizo cursos de Scrum.</w:t>
      </w:r>
    </w:p>
    <w:p w14:paraId="46E4325F" w14:textId="77777777" w:rsidR="00C600C8" w:rsidRDefault="00000000">
      <w:pPr>
        <w:spacing w:before="120" w:after="240"/>
        <w:ind w:left="576"/>
      </w:pPr>
      <w:r>
        <w:t xml:space="preserve">💡 </w:t>
      </w:r>
      <w:r>
        <w:rPr>
          <w:i/>
          <w:color w:val="555555"/>
          <w:sz w:val="21"/>
        </w:rPr>
        <w:t>Agregarlo al CV: "Formación en artes escénicas (Teatro San Martín, Centro Cultural Sábato) — comunicación, improvisación y manejo de audiencias."</w:t>
      </w:r>
    </w:p>
    <w:p w14:paraId="3B6D5029" w14:textId="77777777" w:rsidR="00C600C8" w:rsidRDefault="00000000">
      <w:pPr>
        <w:spacing w:before="320"/>
      </w:pPr>
      <w:r>
        <w:rPr>
          <w:b/>
          <w:color w:val="2A6EA8"/>
          <w:sz w:val="26"/>
        </w:rPr>
        <w:t>4. Inglés</w:t>
      </w:r>
    </w:p>
    <w:p w14:paraId="6BA91314" w14:textId="77777777" w:rsidR="00C600C8" w:rsidRDefault="00000000">
      <w:pPr>
        <w:spacing w:after="160"/>
      </w:pPr>
      <w:r>
        <w:t>Intermedio-avanzado no alcanza para J.P. Morgan o posiciones tech internacionales. Es la barrera más concreta y más solucionable.</w:t>
      </w:r>
    </w:p>
    <w:p w14:paraId="504DCC78" w14:textId="77777777" w:rsidR="00C600C8" w:rsidRDefault="00000000">
      <w:pPr>
        <w:spacing w:before="120" w:after="240"/>
        <w:ind w:left="576"/>
      </w:pPr>
      <w:r>
        <w:t xml:space="preserve">💡 </w:t>
      </w:r>
      <w:r>
        <w:rPr>
          <w:i/>
          <w:color w:val="555555"/>
          <w:sz w:val="21"/>
        </w:rPr>
        <w:t>Rutina diaria de 30 minutos. Con tu capacidad de sostener esfuerzos largos (26 años de PT, 17 años de Mi Refugio), 30 min/día de inglés técnico durante 6 meses te cambia el nivel.</w:t>
      </w:r>
    </w:p>
    <w:p w14:paraId="53A9E824" w14:textId="77777777" w:rsidR="00C600C8" w:rsidRDefault="00000000">
      <w:pPr>
        <w:spacing w:before="320"/>
      </w:pPr>
      <w:r>
        <w:rPr>
          <w:b/>
          <w:color w:val="2A6EA8"/>
          <w:sz w:val="26"/>
        </w:rPr>
        <w:t>5. Subestimás lo que te hace único</w:t>
      </w:r>
    </w:p>
    <w:p w14:paraId="383B9109" w14:textId="77777777" w:rsidR="00C600C8" w:rsidRDefault="00000000">
      <w:pPr>
        <w:spacing w:after="160"/>
      </w:pPr>
      <w:r>
        <w:t xml:space="preserve">Tu combinación real — técnico electrónico + profesor de educación física + licenciado en alto rendimiento + técnico en datos e IA + actor + escritor + 30 años liderando equipos — </w:t>
      </w:r>
      <w:r>
        <w:rPr>
          <w:b/>
        </w:rPr>
        <w:t>no existe en otra persona</w:t>
      </w:r>
      <w:r>
        <w:t>. Literalmente. Y sin embargo, cuando te presentás al mercado, te fragmentás en versiones genéricas que compiten con miles de otros.</w:t>
      </w:r>
    </w:p>
    <w:p w14:paraId="6037C595" w14:textId="77777777" w:rsidR="00C600C8" w:rsidRDefault="00000000">
      <w:pPr>
        <w:spacing w:before="120" w:after="240"/>
        <w:ind w:left="576"/>
      </w:pPr>
      <w:r>
        <w:t xml:space="preserve">💡 </w:t>
      </w:r>
      <w:r>
        <w:rPr>
          <w:i/>
          <w:color w:val="555555"/>
          <w:sz w:val="21"/>
        </w:rPr>
        <w:t>Dejá de competir como "un data scientist más" o "un PM más". Competí como "el tipo que puede hacer todo eso junto". Hay empresas que buscan exactamente eso — las que trabajan en la intersección de tecnología con personas, salud, deportes, educación o IA aplicada.</w:t>
      </w:r>
    </w:p>
    <w:p w14:paraId="56A3D1A0" w14:textId="6CE6CA63" w:rsidR="00C600C8" w:rsidRDefault="00C600C8"/>
    <w:p w14:paraId="65ADC190" w14:textId="77777777" w:rsidR="00C600C8" w:rsidRDefault="00000000">
      <w:pPr>
        <w:spacing w:before="480" w:after="240"/>
      </w:pPr>
      <w:r>
        <w:rPr>
          <w:b/>
          <w:color w:val="1A568E"/>
          <w:sz w:val="36"/>
        </w:rPr>
        <w:t>Patrones de vida que observo</w:t>
      </w:r>
    </w:p>
    <w:p w14:paraId="55E7945E" w14:textId="77777777" w:rsidR="00C600C8" w:rsidRDefault="00000000">
      <w:r>
        <w:rPr>
          <w:color w:val="CCCCCC"/>
          <w:sz w:val="16"/>
        </w:rPr>
        <w:t>━━━━━━━━━━━━━━━━━━━━━━━━━━━━━━━━━━━━━━━━━━━━━━━━━━━━━━━━━━━━</w:t>
      </w:r>
    </w:p>
    <w:p w14:paraId="3033B8EF" w14:textId="77777777" w:rsidR="00C600C8" w:rsidRDefault="00000000">
      <w:pPr>
        <w:spacing w:before="320"/>
      </w:pPr>
      <w:r>
        <w:rPr>
          <w:b/>
          <w:color w:val="2A6EA8"/>
          <w:sz w:val="26"/>
        </w:rPr>
        <w:t>El patrón del acumulador</w:t>
      </w:r>
    </w:p>
    <w:p w14:paraId="4B4A7A0C" w14:textId="77777777" w:rsidR="00C600C8" w:rsidRDefault="00000000">
      <w:pPr>
        <w:spacing w:after="160"/>
      </w:pPr>
      <w:r>
        <w:t xml:space="preserve">Nunca dejaste nada realmente. Electrónica llevó a licitaciones técnicas. Deportes llevó a personal training durante 26 años. Teatro llevó a comunicación. Cada cosa que aprendiste se integró a lo siguiente. Sos un </w:t>
      </w:r>
      <w:r>
        <w:rPr>
          <w:b/>
        </w:rPr>
        <w:t>acumulador de capacidades</w:t>
      </w:r>
      <w:r>
        <w:t>, no un abandonador.</w:t>
      </w:r>
    </w:p>
    <w:p w14:paraId="0338F44E" w14:textId="77777777" w:rsidR="00C600C8" w:rsidRDefault="00000000">
      <w:pPr>
        <w:spacing w:before="320"/>
      </w:pPr>
      <w:r>
        <w:rPr>
          <w:b/>
          <w:color w:val="2A6EA8"/>
          <w:sz w:val="26"/>
        </w:rPr>
        <w:t>El patrón del emprendedor frustrado</w:t>
      </w:r>
    </w:p>
    <w:p w14:paraId="3B0114ED" w14:textId="77777777" w:rsidR="00C600C8" w:rsidRDefault="00000000">
      <w:pPr>
        <w:spacing w:after="160"/>
      </w:pPr>
      <w:r>
        <w:t>Ser Dinámico, viandas kosher, calzas deportivas, Uno Mayorista, muebles con Esteban — buenos proyectos que no escalaron. El factor común no es falta de idea ni de ejecución: es falta de capital en un país que destruye emprendimientos. AiControl puede ser diferente porque es tech (escala sin capital físico).</w:t>
      </w:r>
    </w:p>
    <w:p w14:paraId="338C919B" w14:textId="77777777" w:rsidR="00C600C8" w:rsidRDefault="00000000">
      <w:pPr>
        <w:spacing w:before="320"/>
      </w:pPr>
      <w:r>
        <w:rPr>
          <w:b/>
          <w:color w:val="2A6EA8"/>
          <w:sz w:val="26"/>
        </w:rPr>
        <w:t>El patrón familiar</w:t>
      </w:r>
    </w:p>
    <w:p w14:paraId="32BAB90E" w14:textId="77777777" w:rsidR="00C600C8" w:rsidRDefault="00000000">
      <w:pPr>
        <w:spacing w:after="160"/>
      </w:pPr>
      <w:r>
        <w:t xml:space="preserve">Todo lo que hacés tiene un anclaje familiar. Los nombres de tus hijos son homenajes. Escribís canciones para las bat mitzvá de tus sobrinas. Tu empresa es con tu hermano. Tu emprendimiento es con tu mejor amigo. No sos un lobo solitario — sos alguien que construye </w:t>
      </w:r>
      <w:r>
        <w:rPr>
          <w:b/>
        </w:rPr>
        <w:t>con</w:t>
      </w:r>
      <w:r>
        <w:t xml:space="preserve"> y </w:t>
      </w:r>
      <w:r>
        <w:rPr>
          <w:b/>
        </w:rPr>
        <w:t>para</w:t>
      </w:r>
      <w:r>
        <w:t xml:space="preserve"> otros.</w:t>
      </w:r>
    </w:p>
    <w:p w14:paraId="405A2E72" w14:textId="77777777" w:rsidR="00C600C8" w:rsidRDefault="00000000">
      <w:pPr>
        <w:spacing w:before="320"/>
      </w:pPr>
      <w:r>
        <w:rPr>
          <w:b/>
          <w:color w:val="2A6EA8"/>
          <w:sz w:val="26"/>
        </w:rPr>
        <w:t>El patrón de la reinvención cada 10 años</w:t>
      </w:r>
    </w:p>
    <w:p w14:paraId="5EB49584" w14:textId="77777777" w:rsidR="00C600C8" w:rsidRDefault="00000000">
      <w:pPr>
        <w:spacing w:after="80"/>
        <w:ind w:left="720" w:hanging="360"/>
      </w:pPr>
      <w:r>
        <w:t>• ~1992: Fin electrónica → inicio deportes</w:t>
      </w:r>
    </w:p>
    <w:p w14:paraId="50D8DB71" w14:textId="77777777" w:rsidR="00C600C8" w:rsidRDefault="00000000">
      <w:pPr>
        <w:spacing w:after="80"/>
        <w:ind w:left="720" w:hanging="360"/>
      </w:pPr>
      <w:r>
        <w:t>• ~2002: Consolidación deportes + inicio artes</w:t>
      </w:r>
    </w:p>
    <w:p w14:paraId="2A676CDF" w14:textId="77777777" w:rsidR="00C600C8" w:rsidRDefault="00000000">
      <w:pPr>
        <w:spacing w:after="80"/>
        <w:ind w:left="720" w:hanging="360"/>
      </w:pPr>
      <w:r>
        <w:t>• ~2012: Fin deportes formal → inicio transición tech</w:t>
      </w:r>
    </w:p>
    <w:p w14:paraId="5CC8734A" w14:textId="77777777" w:rsidR="00C600C8" w:rsidRDefault="00000000">
      <w:pPr>
        <w:spacing w:after="80"/>
        <w:ind w:left="720" w:hanging="360"/>
      </w:pPr>
      <w:r>
        <w:t>• ~2022: Fin personal training → full tech/IA</w:t>
      </w:r>
    </w:p>
    <w:p w14:paraId="10FBB447" w14:textId="77777777" w:rsidR="00C600C8" w:rsidRDefault="00C600C8">
      <w:pPr>
        <w:spacing w:after="160"/>
      </w:pPr>
    </w:p>
    <w:p w14:paraId="233FCBD4" w14:textId="77777777" w:rsidR="00C600C8" w:rsidRDefault="00000000">
      <w:pPr>
        <w:spacing w:after="160"/>
      </w:pPr>
      <w:r>
        <w:t>Estás en el inicio de un nuevo ciclo. Si el patrón se mantiene, para 2032 vas a estar en un lugar muy distinto.</w:t>
      </w:r>
    </w:p>
    <w:p w14:paraId="617B5B28" w14:textId="77777777" w:rsidR="00C600C8" w:rsidRDefault="00000000">
      <w:pPr>
        <w:spacing w:before="480" w:after="240"/>
      </w:pPr>
      <w:r>
        <w:rPr>
          <w:b/>
          <w:color w:val="1A568E"/>
          <w:sz w:val="36"/>
        </w:rPr>
        <w:t>Evaluación final</w:t>
      </w:r>
    </w:p>
    <w:p w14:paraId="5464F0E3" w14:textId="77777777" w:rsidR="00C600C8" w:rsidRDefault="00000000">
      <w:r>
        <w:rPr>
          <w:color w:val="CCCCCC"/>
          <w:sz w:val="16"/>
        </w:rPr>
        <w:t>━━━━━━━━━━━━━━━━━━━━━━━━━━━━━━━━━━━━━━━━━━━━━━━━━━━━━━━━━━━━</w:t>
      </w:r>
    </w:p>
    <w:p w14:paraId="3F7A08C2" w14:textId="77777777" w:rsidR="00C600C8" w:rsidRDefault="00000000">
      <w:pPr>
        <w:spacing w:after="160"/>
      </w:pPr>
      <w:r>
        <w:t>Hernán, tu vida no es una lista de cosas que hiciste. Es una acumulación inteligente, sostenida y valiente de capacidades que ahora convergen.</w:t>
      </w:r>
    </w:p>
    <w:p w14:paraId="47AEE194" w14:textId="77777777" w:rsidR="00C600C8" w:rsidRDefault="00000000">
      <w:pPr>
        <w:spacing w:after="160"/>
      </w:pPr>
      <w:r>
        <w:t xml:space="preserve">A los 52 tenés algo que alguien de 25 con un título en computer science no tiene: </w:t>
      </w:r>
      <w:r>
        <w:rPr>
          <w:b/>
        </w:rPr>
        <w:t>30 años de liderazgo real con personas reales, capacidad probada de sostener múltiples frentes, formación artística que te da comunicación y empatía, y una hambre genuina de aprender que no se apagó nunca.</w:t>
      </w:r>
    </w:p>
    <w:p w14:paraId="1B10C236" w14:textId="77777777" w:rsidR="00C600C8" w:rsidRDefault="00000000">
      <w:pPr>
        <w:spacing w:after="160"/>
      </w:pPr>
      <w:r>
        <w:t xml:space="preserve">El desafío no es aprender más (ya demostraste que podés aprender lo que sea). El desafío es </w:t>
      </w:r>
      <w:r>
        <w:rPr>
          <w:b/>
        </w:rPr>
        <w:t>contar tu historia de una manera que el mundo entienda su valor</w:t>
      </w:r>
      <w:r>
        <w:t>. Y luego, elegir bien dónde poner tu energía.</w:t>
      </w:r>
    </w:p>
    <w:p w14:paraId="6CF7441E" w14:textId="77777777" w:rsidR="00C600C8" w:rsidRDefault="00000000">
      <w:pPr>
        <w:spacing w:before="480" w:after="480"/>
        <w:jc w:val="center"/>
      </w:pPr>
      <w:r>
        <w:rPr>
          <w:i/>
          <w:color w:val="1A568E"/>
          <w:sz w:val="28"/>
        </w:rPr>
        <w:t>No te falta nada. Te sobra un poco de todo.</w:t>
      </w:r>
      <w:r>
        <w:rPr>
          <w:i/>
          <w:color w:val="1A568E"/>
          <w:sz w:val="28"/>
        </w:rPr>
        <w:br/>
        <w:t>El arte ahora es editar.</w:t>
      </w:r>
    </w:p>
    <w:p w14:paraId="64FD1D12" w14:textId="77777777" w:rsidR="00C600C8" w:rsidRDefault="00000000">
      <w:pPr>
        <w:jc w:val="center"/>
      </w:pPr>
      <w:r>
        <w:rPr>
          <w:color w:val="CCCCCC"/>
          <w:sz w:val="16"/>
        </w:rPr>
        <w:t>━━━━━━━━━━━━━━━━━━━━━━━━━━━━━━━━━━━━━━━━</w:t>
      </w:r>
    </w:p>
    <w:p w14:paraId="5D512436" w14:textId="77777777" w:rsidR="00C600C8" w:rsidRDefault="00000000">
      <w:pPr>
        <w:spacing w:before="240"/>
        <w:jc w:val="center"/>
      </w:pPr>
      <w:r>
        <w:rPr>
          <w:i/>
          <w:color w:val="999999"/>
          <w:sz w:val="18"/>
        </w:rPr>
        <w:t>Documento generado por ARGOS / Claude</w:t>
      </w:r>
      <w:r>
        <w:rPr>
          <w:i/>
          <w:color w:val="999999"/>
          <w:sz w:val="18"/>
        </w:rPr>
        <w:br/>
        <w:t>Basado en análisis exhaustivo de archivos personales, CVs,</w:t>
      </w:r>
      <w:r>
        <w:rPr>
          <w:i/>
          <w:color w:val="999999"/>
          <w:sz w:val="18"/>
        </w:rPr>
        <w:br/>
        <w:t>certificados, textos y relato directo de Hernán Hamra.</w:t>
      </w:r>
    </w:p>
    <w:sectPr w:rsidR="00C600C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95323405">
    <w:abstractNumId w:val="8"/>
  </w:num>
  <w:num w:numId="2" w16cid:durableId="999194536">
    <w:abstractNumId w:val="6"/>
  </w:num>
  <w:num w:numId="3" w16cid:durableId="1716469572">
    <w:abstractNumId w:val="5"/>
  </w:num>
  <w:num w:numId="4" w16cid:durableId="829515933">
    <w:abstractNumId w:val="4"/>
  </w:num>
  <w:num w:numId="5" w16cid:durableId="1417557687">
    <w:abstractNumId w:val="7"/>
  </w:num>
  <w:num w:numId="6" w16cid:durableId="1721400377">
    <w:abstractNumId w:val="3"/>
  </w:num>
  <w:num w:numId="7" w16cid:durableId="1934777827">
    <w:abstractNumId w:val="2"/>
  </w:num>
  <w:num w:numId="8" w16cid:durableId="292255918">
    <w:abstractNumId w:val="1"/>
  </w:num>
  <w:num w:numId="9" w16cid:durableId="570508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53D"/>
    <w:rsid w:val="006A20F1"/>
    <w:rsid w:val="00AA1D8D"/>
    <w:rsid w:val="00B47730"/>
    <w:rsid w:val="00C600C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75CF4"/>
  <w14:defaultImageDpi w14:val="300"/>
  <w15:docId w15:val="{F9A3D0AB-1E8B-42B1-AD8C-52C0DE755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1382</Words>
  <Characters>7606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hernan hamra</cp:lastModifiedBy>
  <cp:revision>2</cp:revision>
  <dcterms:created xsi:type="dcterms:W3CDTF">2013-12-23T23:15:00Z</dcterms:created>
  <dcterms:modified xsi:type="dcterms:W3CDTF">2026-02-16T22:58:00Z</dcterms:modified>
  <cp:category/>
</cp:coreProperties>
</file>